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44"/>
        </w:rPr>
        <w:t>OOJ FOUNDATION EVENT MANAGEMENT SYSTEM</w:t>
      </w:r>
    </w:p>
    <w:p>
      <w:pPr>
        <w:jc w:val="center"/>
      </w:pPr>
      <w:r>
        <w:rPr>
          <w:i/>
          <w:sz w:val="28"/>
        </w:rPr>
        <w:t>Technical Vision &amp; Product Architecture Document — v1.0</w:t>
      </w:r>
    </w:p>
    <w:p/>
    <w:p>
      <w:pPr>
        <w:jc w:val="center"/>
      </w:pPr>
      <w:r>
        <w:rPr>
          <w:sz w:val="20"/>
        </w:rPr>
        <w:t>Document Status: As-Built — Reflects Current Codebase</w:t>
      </w:r>
    </w:p>
    <w:p>
      <w:pPr>
        <w:jc w:val="center"/>
      </w:pPr>
      <w:r>
        <w:rPr>
          <w:sz w:val="20"/>
        </w:rPr>
        <w:t>API Version: v1 (REST) — base path /api</w:t>
      </w:r>
    </w:p>
    <w:p>
      <w:pPr>
        <w:jc w:val="center"/>
      </w:pPr>
      <w:r>
        <w:rPr>
          <w:sz w:val="20"/>
        </w:rPr>
        <w:t>Tech Stack: Node.js · Express · React 19 · Vite · MySQL 8</w:t>
      </w:r>
    </w:p>
    <w:p>
      <w:pPr>
        <w:jc w:val="center"/>
      </w:pPr>
      <w:r>
        <w:rPr>
          <w:sz w:val="20"/>
        </w:rPr>
        <w:t>Prepared For: OOJ Foundation / Engineering &amp; Operations Review</w:t>
      </w:r>
    </w:p>
    <w:p>
      <w:pPr>
        <w:jc w:val="center"/>
      </w:pPr>
      <w:r>
        <w:rPr>
          <w:sz w:val="20"/>
        </w:rPr>
        <w:t>Classification: Internal Use — Foundation Operations</w:t>
      </w:r>
    </w:p>
    <w:p>
      <w:r>
        <w:br w:type="page"/>
      </w:r>
    </w:p>
    <w:p>
      <w:pPr>
        <w:pStyle w:val="Heading2"/>
      </w:pPr>
      <w:r>
        <w:t>Spiritual Event Operations Platform — Single Organization Deployment</w:t>
      </w:r>
    </w:p>
    <w:p>
      <w:pPr>
        <w:pStyle w:val="Heading3"/>
      </w:pPr>
      <w:r>
        <w:t>Technical Vision &amp; Product Architecture Document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**Document Title**</w:t>
            </w:r>
          </w:p>
        </w:tc>
        <w:tc>
          <w:tcPr>
            <w:tcW w:type="dxa" w:w="4320"/>
          </w:tcPr>
          <w:p>
            <w:r>
              <w:t>OOJ EMS — Technical Vision v1.0</w:t>
            </w:r>
          </w:p>
        </w:tc>
      </w:tr>
      <w:tr>
        <w:tc>
          <w:tcPr>
            <w:tcW w:type="dxa" w:w="4320"/>
          </w:tcPr>
          <w:p>
            <w:r>
              <w:t>**Document Status**</w:t>
            </w:r>
          </w:p>
        </w:tc>
        <w:tc>
          <w:tcPr>
            <w:tcW w:type="dxa" w:w="4320"/>
          </w:tcPr>
          <w:p>
            <w:r>
              <w:t>As-Built — Reflects Current Codebase</w:t>
            </w:r>
          </w:p>
        </w:tc>
      </w:tr>
      <w:tr>
        <w:tc>
          <w:tcPr>
            <w:tcW w:type="dxa" w:w="4320"/>
          </w:tcPr>
          <w:p>
            <w:r>
              <w:t>**API Version**</w:t>
            </w:r>
          </w:p>
        </w:tc>
        <w:tc>
          <w:tcPr>
            <w:tcW w:type="dxa" w:w="4320"/>
          </w:tcPr>
          <w:p>
            <w:r>
              <w:t>v1 (REST) — base path `/api`</w:t>
            </w:r>
          </w:p>
        </w:tc>
      </w:tr>
      <w:tr>
        <w:tc>
          <w:tcPr>
            <w:tcW w:type="dxa" w:w="4320"/>
          </w:tcPr>
          <w:p>
            <w:r>
              <w:t>**Tech Stack**</w:t>
            </w:r>
          </w:p>
        </w:tc>
        <w:tc>
          <w:tcPr>
            <w:tcW w:type="dxa" w:w="4320"/>
          </w:tcPr>
          <w:p>
            <w:r>
              <w:t>Node.js · Express · React 19 · Vite · MySQL 8</w:t>
            </w:r>
          </w:p>
        </w:tc>
      </w:tr>
      <w:tr>
        <w:tc>
          <w:tcPr>
            <w:tcW w:type="dxa" w:w="4320"/>
          </w:tcPr>
          <w:p>
            <w:r>
              <w:t>**Prepared For**</w:t>
            </w:r>
          </w:p>
        </w:tc>
        <w:tc>
          <w:tcPr>
            <w:tcW w:type="dxa" w:w="4320"/>
          </w:tcPr>
          <w:p>
            <w:r>
              <w:t>OOJ Foundation / Engineering &amp; Operations Review</w:t>
            </w:r>
          </w:p>
        </w:tc>
      </w:tr>
      <w:tr>
        <w:tc>
          <w:tcPr>
            <w:tcW w:type="dxa" w:w="4320"/>
          </w:tcPr>
          <w:p>
            <w:r>
              <w:t>**Classification**</w:t>
            </w:r>
          </w:p>
        </w:tc>
        <w:tc>
          <w:tcPr>
            <w:tcW w:type="dxa" w:w="4320"/>
          </w:tcPr>
          <w:p>
            <w:r>
              <w:t>Internal Use — Foundation Operations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Contents</w:t>
      </w:r>
    </w:p>
    <w:p>
      <w:pPr>
        <w:pStyle w:val="ListNumber"/>
      </w:pPr>
      <w:r>
        <w:t>Executive Summary</w:t>
      </w:r>
    </w:p>
    <w:p>
      <w:pPr>
        <w:pStyle w:val="ListNumber"/>
      </w:pPr>
      <w:r>
        <w:t>Platform Context &amp; Operating Model</w:t>
      </w:r>
    </w:p>
    <w:p>
      <w:pPr>
        <w:pStyle w:val="ListNumber"/>
      </w:pPr>
      <w:r>
        <w:t>System Architecture &amp; Request Flow</w:t>
      </w:r>
    </w:p>
    <w:p>
      <w:pPr>
        <w:pStyle w:val="ListNumber"/>
      </w:pPr>
      <w:r>
        <w:t>Technology Stack — Full Specification</w:t>
      </w:r>
    </w:p>
    <w:p>
      <w:pPr>
        <w:pStyle w:val="ListNumber"/>
      </w:pPr>
      <w:r>
        <w:t>API Design &amp; Conventions</w:t>
      </w:r>
    </w:p>
    <w:p>
      <w:pPr>
        <w:pStyle w:val="ListNumber"/>
      </w:pPr>
      <w:r>
        <w:t>Database Schema &amp; Data Model</w:t>
      </w:r>
    </w:p>
    <w:p>
      <w:pPr>
        <w:pStyle w:val="ListNumber"/>
      </w:pPr>
      <w:r>
        <w:t>Event CMS Architecture</w:t>
      </w:r>
    </w:p>
    <w:p>
      <w:pPr>
        <w:pStyle w:val="ListNumber"/>
      </w:pPr>
      <w:r>
        <w:t>Guest Registration — Technical Scope</w:t>
      </w:r>
    </w:p>
    <w:p>
      <w:pPr>
        <w:pStyle w:val="ListNumber"/>
      </w:pPr>
      <w:r>
        <w:t>Check-In &amp; Scanner — Technical Scope</w:t>
      </w:r>
    </w:p>
    <w:p>
      <w:pPr>
        <w:pStyle w:val="ListNumber"/>
      </w:pPr>
      <w:r>
        <w:t>Admin Dashboard — Technical Scope</w:t>
      </w:r>
    </w:p>
    <w:p>
      <w:pPr>
        <w:pStyle w:val="ListNumber"/>
      </w:pPr>
      <w:r>
        <w:t>Invitation &amp; Asset Generation Architecture</w:t>
      </w:r>
    </w:p>
    <w:p>
      <w:pPr>
        <w:pStyle w:val="ListNumber"/>
      </w:pPr>
      <w:r>
        <w:t>Email Delivery Architecture</w:t>
      </w:r>
    </w:p>
    <w:p>
      <w:pPr>
        <w:pStyle w:val="ListNumber"/>
      </w:pPr>
      <w:r>
        <w:t>Security, Auth &amp; Rate Limiting</w:t>
      </w:r>
    </w:p>
    <w:p>
      <w:pPr>
        <w:pStyle w:val="ListNumber"/>
      </w:pPr>
      <w:r>
        <w:t>Deployment &amp; Infrastructure</w:t>
      </w:r>
    </w:p>
    <w:p>
      <w:pPr>
        <w:pStyle w:val="ListNumber"/>
      </w:pPr>
      <w:r>
        <w:t>Current Delivery State &amp; Launch Checklist</w:t>
      </w:r>
    </w:p>
    <w:p>
      <w:pPr>
        <w:pStyle w:val="ListNumber"/>
      </w:pPr>
      <w:r>
        <w:t>Risks, Assumptions &amp; Success Metrics</w:t>
      </w:r>
    </w:p>
    <w:p>
      <w:pPr>
        <w:pStyle w:val="ListNumber"/>
      </w:pPr>
      <w:r>
        <w:t>Future Scope (v2)</w:t>
      </w:r>
    </w:p>
    <w:p>
      <w:pPr>
        <w:pStyle w:val="ListNumber"/>
      </w:pPr>
      <w:r>
        <w:t>Appendix A — Complete API Catalogue</w:t>
      </w:r>
    </w:p>
    <w:p>
      <w:pPr>
        <w:pStyle w:val="ListNumber"/>
      </w:pPr>
      <w:r>
        <w:t>Appendix B — Event Status State Machine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Executive Summary</w:t>
      </w:r>
    </w:p>
    <w:p>
      <w:r>
        <w:t xml:space="preserve">The </w:t>
      </w:r>
      <w:r>
        <w:rPr>
          <w:b/>
        </w:rPr>
        <w:t>OOJ Foundation Event Management System (OOJ EMS)</w:t>
      </w:r>
      <w:r>
        <w:t xml:space="preserve"> is a full-stack platform for planning, promoting, registering, and operating foundation events. It unifies </w:t>
      </w:r>
      <w:r>
        <w:rPr>
          <w:b/>
        </w:rPr>
        <w:t>Event CMS</w:t>
      </w:r>
      <w:r>
        <w:t xml:space="preserve">, </w:t>
      </w:r>
      <w:r>
        <w:rPr>
          <w:b/>
        </w:rPr>
        <w:t>public registration</w:t>
      </w:r>
      <w:r>
        <w:t xml:space="preserve">, </w:t>
      </w:r>
      <w:r>
        <w:rPr>
          <w:b/>
        </w:rPr>
        <w:t>per-guest QR and invitation assets</w:t>
      </w:r>
      <w:r>
        <w:t xml:space="preserve">, </w:t>
      </w:r>
      <w:r>
        <w:rPr>
          <w:b/>
        </w:rPr>
        <w:t>optional email delivery</w:t>
      </w:r>
      <w:r>
        <w:t xml:space="preserve">, and </w:t>
      </w:r>
      <w:r>
        <w:rPr>
          <w:b/>
        </w:rPr>
        <w:t>venue check-in</w:t>
      </w:r>
      <w:r>
        <w:t xml:space="preserve"> into one traceable system.</w:t>
      </w:r>
    </w:p>
    <w:p>
      <w:r>
        <w:t>This document defines the technical architecture, API contracts, data model, security model, and operational flows as implemented in the codebase at `/ooj`.</w:t>
      </w:r>
    </w:p>
    <w:p>
      <w:pPr>
        <w:pStyle w:val="Heading3"/>
      </w:pPr>
      <w:r>
        <w:t>Key Design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Implementation</w:t>
            </w:r>
          </w:p>
        </w:tc>
      </w:tr>
      <w:tr>
        <w:tc>
          <w:tcPr>
            <w:tcW w:type="dxa" w:w="4320"/>
          </w:tcPr>
          <w:p>
            <w:r>
              <w:t>**Single active event**</w:t>
            </w:r>
          </w:p>
        </w:tc>
        <w:tc>
          <w:tcPr>
            <w:tcW w:type="dxa" w:w="4320"/>
          </w:tcPr>
          <w:p>
            <w:r>
              <w:t>Only one event may be `active` at a time — enforced in application logic and MySQL triggers</w:t>
            </w:r>
          </w:p>
        </w:tc>
      </w:tr>
      <w:tr>
        <w:tc>
          <w:tcPr>
            <w:tcW w:type="dxa" w:w="4320"/>
          </w:tcPr>
          <w:p>
            <w:r>
              <w:t>**Self-contained guest identity**</w:t>
            </w:r>
          </w:p>
        </w:tc>
        <w:tc>
          <w:tcPr>
            <w:tcW w:type="dxa" w:w="4320"/>
          </w:tcPr>
          <w:p>
            <w:r>
              <w:t>Each guest receives a UUID, QR PNG, HTML invitation, and PDF invitation</w:t>
            </w:r>
          </w:p>
        </w:tc>
      </w:tr>
      <w:tr>
        <w:tc>
          <w:tcPr>
            <w:tcW w:type="dxa" w:w="4320"/>
          </w:tcPr>
          <w:p>
            <w:r>
              <w:t>**Idempotent registration**</w:t>
            </w:r>
          </w:p>
        </w:tc>
        <w:tc>
          <w:tcPr>
            <w:tcW w:type="dxa" w:w="4320"/>
          </w:tcPr>
          <w:p>
            <w:r>
              <w:t>Duplicate email/phone per event returns existing guest + assets (no double booking)</w:t>
            </w:r>
          </w:p>
        </w:tc>
      </w:tr>
      <w:tr>
        <w:tc>
          <w:tcPr>
            <w:tcW w:type="dxa" w:w="4320"/>
          </w:tcPr>
          <w:p>
            <w:r>
              <w:t>**Admin-only operations**</w:t>
            </w:r>
          </w:p>
        </w:tc>
        <w:tc>
          <w:tcPr>
            <w:tcW w:type="dxa" w:w="4320"/>
          </w:tcPr>
          <w:p>
            <w:r>
              <w:t>All management, CMS, check-in, and asset recovery require JWT</w:t>
            </w:r>
          </w:p>
        </w:tc>
      </w:tr>
      <w:tr>
        <w:tc>
          <w:tcPr>
            <w:tcW w:type="dxa" w:w="4320"/>
          </w:tcPr>
          <w:p>
            <w:r>
              <w:t>**Graceful email degradation**</w:t>
            </w:r>
          </w:p>
        </w:tc>
        <w:tc>
          <w:tcPr>
            <w:tcW w:type="dxa" w:w="4320"/>
          </w:tcPr>
          <w:p>
            <w:r>
              <w:t>Registration succeeds even if SMTP is unavailable</w:t>
            </w:r>
          </w:p>
        </w:tc>
      </w:tr>
      <w:tr>
        <w:tc>
          <w:tcPr>
            <w:tcW w:type="dxa" w:w="4320"/>
          </w:tcPr>
          <w:p>
            <w:r>
              <w:t>**Dynamic theming**</w:t>
            </w:r>
          </w:p>
        </w:tc>
        <w:tc>
          <w:tcPr>
            <w:tcW w:type="dxa" w:w="4320"/>
          </w:tcPr>
          <w:p>
            <w:r>
              <w:t>Event CMS drives colors, copy, banner, and logo on all public pages</w:t>
            </w:r>
          </w:p>
        </w:tc>
      </w:tr>
    </w:tbl>
    <w:p/>
    <w:p>
      <w:pPr>
        <w:pStyle w:val="Heading3"/>
      </w:pPr>
      <w:r>
        <w:t>Module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Service Owner</w:t>
            </w:r>
          </w:p>
        </w:tc>
        <w:tc>
          <w:tcPr>
            <w:tcW w:type="dxa" w:w="2880"/>
          </w:tcPr>
          <w:p>
            <w:r>
              <w:t>Primary API Namespace</w:t>
            </w:r>
          </w:p>
        </w:tc>
      </w:tr>
      <w:tr>
        <w:tc>
          <w:tcPr>
            <w:tcW w:type="dxa" w:w="2880"/>
          </w:tcPr>
          <w:p>
            <w:r>
              <w:t>Platform / Auth</w:t>
            </w:r>
          </w:p>
        </w:tc>
        <w:tc>
          <w:tcPr>
            <w:tcW w:type="dxa" w:w="2880"/>
          </w:tcPr>
          <w:p>
            <w:r>
              <w:t>`authController`</w:t>
            </w:r>
          </w:p>
        </w:tc>
        <w:tc>
          <w:tcPr>
            <w:tcW w:type="dxa" w:w="2880"/>
          </w:tcPr>
          <w:p>
            <w:r>
              <w:t>`/api/admin/login`, `/api/admin/logout`</w:t>
            </w:r>
          </w:p>
        </w:tc>
      </w:tr>
      <w:tr>
        <w:tc>
          <w:tcPr>
            <w:tcW w:type="dxa" w:w="2880"/>
          </w:tcPr>
          <w:p>
            <w:r>
              <w:t>Event CMS</w:t>
            </w:r>
          </w:p>
        </w:tc>
        <w:tc>
          <w:tcPr>
            <w:tcW w:type="dxa" w:w="2880"/>
          </w:tcPr>
          <w:p>
            <w:r>
              <w:t>`eventService`</w:t>
            </w:r>
          </w:p>
        </w:tc>
        <w:tc>
          <w:tcPr>
            <w:tcW w:type="dxa" w:w="2880"/>
          </w:tcPr>
          <w:p>
            <w:r>
              <w:t>`/api/admin/events/*`</w:t>
            </w:r>
          </w:p>
        </w:tc>
      </w:tr>
      <w:tr>
        <w:tc>
          <w:tcPr>
            <w:tcW w:type="dxa" w:w="2880"/>
          </w:tcPr>
          <w:p>
            <w:r>
              <w:t>Public Event</w:t>
            </w:r>
          </w:p>
        </w:tc>
        <w:tc>
          <w:tcPr>
            <w:tcW w:type="dxa" w:w="2880"/>
          </w:tcPr>
          <w:p>
            <w:r>
              <w:t>`eventService`</w:t>
            </w:r>
          </w:p>
        </w:tc>
        <w:tc>
          <w:tcPr>
            <w:tcW w:type="dxa" w:w="2880"/>
          </w:tcPr>
          <w:p>
            <w:r>
              <w:t>`/api/events/active`</w:t>
            </w:r>
          </w:p>
        </w:tc>
      </w:tr>
      <w:tr>
        <w:tc>
          <w:tcPr>
            <w:tcW w:type="dxa" w:w="2880"/>
          </w:tcPr>
          <w:p>
            <w:r>
              <w:t>Guest Registration</w:t>
            </w:r>
          </w:p>
        </w:tc>
        <w:tc>
          <w:tcPr>
            <w:tcW w:type="dxa" w:w="2880"/>
          </w:tcPr>
          <w:p>
            <w:r>
              <w:t>`guestService`</w:t>
            </w:r>
          </w:p>
        </w:tc>
        <w:tc>
          <w:tcPr>
            <w:tcW w:type="dxa" w:w="2880"/>
          </w:tcPr>
          <w:p>
            <w:r>
              <w:t>`/api/guests/register`, `/api/guests/uuid/*`</w:t>
            </w:r>
          </w:p>
        </w:tc>
      </w:tr>
      <w:tr>
        <w:tc>
          <w:tcPr>
            <w:tcW w:type="dxa" w:w="2880"/>
          </w:tcPr>
          <w:p>
            <w:r>
              <w:t>Check-In</w:t>
            </w:r>
          </w:p>
        </w:tc>
        <w:tc>
          <w:tcPr>
            <w:tcW w:type="dxa" w:w="2880"/>
          </w:tcPr>
          <w:p>
            <w:r>
              <w:t>`guestService`</w:t>
            </w:r>
          </w:p>
        </w:tc>
        <w:tc>
          <w:tcPr>
            <w:tcW w:type="dxa" w:w="2880"/>
          </w:tcPr>
          <w:p>
            <w:r>
              <w:t>`/api/admin/check-in`</w:t>
            </w:r>
          </w:p>
        </w:tc>
      </w:tr>
      <w:tr>
        <w:tc>
          <w:tcPr>
            <w:tcW w:type="dxa" w:w="2880"/>
          </w:tcPr>
          <w:p>
            <w:r>
              <w:t>Admin Dashboard</w:t>
            </w:r>
          </w:p>
        </w:tc>
        <w:tc>
          <w:tcPr>
            <w:tcW w:type="dxa" w:w="2880"/>
          </w:tcPr>
          <w:p>
            <w:r>
              <w:t>`guestController`</w:t>
            </w:r>
          </w:p>
        </w:tc>
        <w:tc>
          <w:tcPr>
            <w:tcW w:type="dxa" w:w="2880"/>
          </w:tcPr>
          <w:p>
            <w:r>
              <w:t>`/api/admin/guests/*`, `/api/admin/registration-qr`</w:t>
            </w:r>
          </w:p>
        </w:tc>
      </w:tr>
      <w:tr>
        <w:tc>
          <w:tcPr>
            <w:tcW w:type="dxa" w:w="2880"/>
          </w:tcPr>
          <w:p>
            <w:r>
              <w:t>Asset Generation</w:t>
            </w:r>
          </w:p>
        </w:tc>
        <w:tc>
          <w:tcPr>
            <w:tcW w:type="dxa" w:w="2880"/>
          </w:tcPr>
          <w:p>
            <w:r>
              <w:t>`invitationService`, `qrcode`, `pdf`</w:t>
            </w:r>
          </w:p>
        </w:tc>
        <w:tc>
          <w:tcPr>
            <w:tcW w:type="dxa" w:w="2880"/>
          </w:tcPr>
          <w:p>
            <w:r>
              <w:t>Internal — outputs to `/uploads`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`emailService`, `mailService`</w:t>
            </w:r>
          </w:p>
        </w:tc>
        <w:tc>
          <w:tcPr>
            <w:tcW w:type="dxa" w:w="2880"/>
          </w:tcPr>
          <w:p>
            <w:r>
              <w:t>Internal — Nodemailer SMTP</w:t>
            </w:r>
          </w:p>
        </w:tc>
      </w:tr>
    </w:tbl>
    <w:p/>
    <w:p>
      <w:pPr>
        <w:pStyle w:val="Heading3"/>
      </w:pPr>
      <w:r>
        <w:t>Operating Position</w:t>
      </w:r>
    </w:p>
    <w:p>
      <w:r>
        <w:t xml:space="preserve">OOJ EMS is designed for </w:t>
      </w:r>
      <w:r>
        <w:rPr>
          <w:b/>
        </w:rPr>
        <w:t>foundation gala events, spiritual gatherings, and RSVP-managed ceremonies</w:t>
      </w:r>
      <w:r>
        <w:t>. The platform prioritizes:</w:t>
      </w:r>
    </w:p>
    <w:p>
      <w:pPr>
        <w:pStyle w:val="ListBullet"/>
      </w:pPr>
      <w:r>
        <w:t>**Guest experience** — elegant landing page, simple registration, instant QR/PDF on success page</w:t>
      </w:r>
    </w:p>
    <w:p>
      <w:pPr>
        <w:pStyle w:val="ListBullet"/>
      </w:pPr>
      <w:r>
        <w:t>**Venue operations** — scanner check-in, manual admit, attendance badges</w:t>
      </w:r>
    </w:p>
    <w:p>
      <w:pPr>
        <w:pStyle w:val="ListBullet"/>
      </w:pPr>
      <w:r>
        <w:t>**Event admin control** — full CMS, lifecycle management, registration QR distribution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Platform Context &amp; Operating Model</w:t>
      </w:r>
    </w:p>
    <w:p>
      <w:pPr>
        <w:pStyle w:val="Heading3"/>
      </w:pPr>
      <w:r>
        <w:t>OOJ EMS Operating Loop</w:t>
      </w:r>
    </w:p>
    <w:p>
      <w:pPr>
        <w:pStyle w:val="NoSpacing"/>
      </w:pPr>
      <w:r>
        <w:rPr>
          <w:rFonts w:ascii="Consolas" w:hAnsi="Consolas"/>
          <w:sz w:val="18"/>
        </w:rPr>
        <w:t>PLAN EVENT (CMS)</w:t>
        <w:br/>
        <w:t xml:space="preserve">      ▼</w:t>
        <w:br/>
        <w:t>SET ACTIVE &amp; DISTRIBUTE REGISTRATION QR</w:t>
        <w:br/>
        <w:t xml:space="preserve">      ▼</w:t>
        <w:br/>
        <w:t>GUESTS REGISTER → RECEIVE QR + INVITATION</w:t>
        <w:br/>
        <w:t xml:space="preserve">      ▼</w:t>
        <w:br/>
        <w:t>EVENT DAY CHECK-IN (SCANNER / MANUAL)</w:t>
        <w:br/>
        <w:t xml:space="preserve">      ▼</w:t>
        <w:br/>
        <w:t>REVIEW DASHBOARD → ARCHIVE / COMPLETE EVENT</w:t>
      </w:r>
    </w:p>
    <w:p>
      <w:r>
        <w:t>Every module participates in this loop. Event Admin plans and activates; guests register; Venue Staff checks in; Event Admin reviews attendance and closes the event.</w:t>
      </w:r>
    </w:p>
    <w:p>
      <w:pPr>
        <w:pStyle w:val="Heading3"/>
      </w:pPr>
      <w:r>
        <w:t>Actor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Actor</w:t>
            </w:r>
          </w:p>
        </w:tc>
        <w:tc>
          <w:tcPr>
            <w:tcW w:type="dxa" w:w="2880"/>
          </w:tcPr>
          <w:p>
            <w:r>
              <w:t>Primary Touchpoints</w:t>
            </w:r>
          </w:p>
        </w:tc>
        <w:tc>
          <w:tcPr>
            <w:tcW w:type="dxa" w:w="2880"/>
          </w:tcPr>
          <w:p>
            <w:r>
              <w:t>Access</w:t>
            </w:r>
          </w:p>
        </w:tc>
      </w:tr>
      <w:tr>
        <w:tc>
          <w:tcPr>
            <w:tcW w:type="dxa" w:w="2880"/>
          </w:tcPr>
          <w:p>
            <w:r>
              <w:t>**Public Guest**</w:t>
            </w:r>
          </w:p>
        </w:tc>
        <w:tc>
          <w:tcPr>
            <w:tcW w:type="dxa" w:w="2880"/>
          </w:tcPr>
          <w:p>
            <w:r>
              <w:t>Landing → Register → Success (QR/PDF download)</w:t>
            </w:r>
          </w:p>
        </w:tc>
        <w:tc>
          <w:tcPr>
            <w:tcW w:type="dxa" w:w="2880"/>
          </w:tcPr>
          <w:p>
            <w:r>
              <w:t>Public routes only</w:t>
            </w:r>
          </w:p>
        </w:tc>
      </w:tr>
      <w:tr>
        <w:tc>
          <w:tcPr>
            <w:tcW w:type="dxa" w:w="2880"/>
          </w:tcPr>
          <w:p>
            <w:r>
              <w:t>**Event Admin**</w:t>
            </w:r>
          </w:p>
        </w:tc>
        <w:tc>
          <w:tcPr>
            <w:tcW w:type="dxa" w:w="2880"/>
          </w:tcPr>
          <w:p>
            <w:r>
              <w:t>Events CMS, set active, registration QR, guest table</w:t>
            </w:r>
          </w:p>
        </w:tc>
        <w:tc>
          <w:tcPr>
            <w:tcW w:type="dxa" w:w="2880"/>
          </w:tcPr>
          <w:p>
            <w:r>
              <w:t>JWT admin</w:t>
            </w:r>
          </w:p>
        </w:tc>
      </w:tr>
      <w:tr>
        <w:tc>
          <w:tcPr>
            <w:tcW w:type="dxa" w:w="2880"/>
          </w:tcPr>
          <w:p>
            <w:r>
              <w:t>**Venue Staff**</w:t>
            </w:r>
          </w:p>
        </w:tc>
        <w:tc>
          <w:tcPr>
            <w:tcW w:type="dxa" w:w="2880"/>
          </w:tcPr>
          <w:p>
            <w:r>
              <w:t>Scanner, manual check-in, quick admit</w:t>
            </w:r>
          </w:p>
        </w:tc>
        <w:tc>
          <w:tcPr>
            <w:tcW w:type="dxa" w:w="2880"/>
          </w:tcPr>
          <w:p>
            <w:r>
              <w:t>JWT admin (same role today)</w:t>
            </w:r>
          </w:p>
        </w:tc>
      </w:tr>
      <w:tr>
        <w:tc>
          <w:tcPr>
            <w:tcW w:type="dxa" w:w="2880"/>
          </w:tcPr>
          <w:p>
            <w:r>
              <w:t>**System**</w:t>
            </w:r>
          </w:p>
        </w:tc>
        <w:tc>
          <w:tcPr>
            <w:tcW w:type="dxa" w:w="2880"/>
          </w:tcPr>
          <w:p>
            <w:r>
              <w:t>QR/PDF generation, email, duplicate detection, asset recovery</w:t>
            </w:r>
          </w:p>
        </w:tc>
        <w:tc>
          <w:tcPr>
            <w:tcW w:type="dxa" w:w="2880"/>
          </w:tcPr>
          <w:p>
            <w:r>
              <w:t>Automated</w:t>
            </w:r>
          </w:p>
        </w:tc>
      </w:tr>
    </w:tbl>
    <w:p/>
    <w:p>
      <w:pPr>
        <w:pStyle w:val="Heading3"/>
      </w:pPr>
      <w:r>
        <w:t>Role Model (Current v1)</w:t>
      </w:r>
    </w:p>
    <w:p>
      <w:r>
        <w:t xml:space="preserve">v1 implements a </w:t>
      </w:r>
      <w:r>
        <w:rPr>
          <w:b/>
        </w:rPr>
        <w:t>single admin role</w:t>
      </w:r>
      <w:r>
        <w:t xml:space="preserve"> (`role: admin` in JWT). All authenticated admins have full access to CMS, dashboard, scanner, and guest management. Multi-role RBAC (e.g. scanner-only staff) is planned for v2.</w:t>
      </w:r>
    </w:p>
    <w:p>
      <w:pPr>
        <w:pStyle w:val="Heading3"/>
      </w:pPr>
      <w:r>
        <w:t>Event Lifecycle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Public Visibility</w:t>
            </w:r>
          </w:p>
        </w:tc>
      </w:tr>
      <w:tr>
        <w:tc>
          <w:tcPr>
            <w:tcW w:type="dxa" w:w="2880"/>
          </w:tcPr>
          <w:p>
            <w:r>
              <w:t>`draft`</w:t>
            </w:r>
          </w:p>
        </w:tc>
        <w:tc>
          <w:tcPr>
            <w:tcW w:type="dxa" w:w="2880"/>
          </w:tcPr>
          <w:p>
            <w:r>
              <w:t>Being configured</w:t>
            </w:r>
          </w:p>
        </w:tc>
        <w:tc>
          <w:tcPr>
            <w:tcW w:type="dxa" w:w="2880"/>
          </w:tcPr>
          <w:p>
            <w:r>
              <w:t>Hidden</w:t>
            </w:r>
          </w:p>
        </w:tc>
      </w:tr>
      <w:tr>
        <w:tc>
          <w:tcPr>
            <w:tcW w:type="dxa" w:w="2880"/>
          </w:tcPr>
          <w:p>
            <w:r>
              <w:t>`active`</w:t>
            </w:r>
          </w:p>
        </w:tc>
        <w:tc>
          <w:tcPr>
            <w:tcW w:type="dxa" w:w="2880"/>
          </w:tcPr>
          <w:p>
            <w:r>
              <w:t>Live registration + check-in</w:t>
            </w:r>
          </w:p>
        </w:tc>
        <w:tc>
          <w:tcPr>
            <w:tcW w:type="dxa" w:w="2880"/>
          </w:tcPr>
          <w:p>
            <w:r>
              <w:t>Landing, register, success</w:t>
            </w:r>
          </w:p>
        </w:tc>
      </w:tr>
      <w:tr>
        <w:tc>
          <w:tcPr>
            <w:tcW w:type="dxa" w:w="2880"/>
          </w:tcPr>
          <w:p>
            <w:r>
              <w:t>`completed`</w:t>
            </w:r>
          </w:p>
        </w:tc>
        <w:tc>
          <w:tcPr>
            <w:tcW w:type="dxa" w:w="2880"/>
          </w:tcPr>
          <w:p>
            <w:r>
              <w:t>Past event, demoted from active</w:t>
            </w:r>
          </w:p>
        </w:tc>
        <w:tc>
          <w:tcPr>
            <w:tcW w:type="dxa" w:w="2880"/>
          </w:tcPr>
          <w:p>
            <w:r>
              <w:t>Hidden from public</w:t>
            </w:r>
          </w:p>
        </w:tc>
      </w:tr>
      <w:tr>
        <w:tc>
          <w:tcPr>
            <w:tcW w:type="dxa" w:w="2880"/>
          </w:tcPr>
          <w:p>
            <w:r>
              <w:t>`archived`</w:t>
            </w:r>
          </w:p>
        </w:tc>
        <w:tc>
          <w:tcPr>
            <w:tcW w:type="dxa" w:w="2880"/>
          </w:tcPr>
          <w:p>
            <w:r>
              <w:t>Long-term storage</w:t>
            </w:r>
          </w:p>
        </w:tc>
        <w:tc>
          <w:tcPr>
            <w:tcW w:type="dxa" w:w="2880"/>
          </w:tcPr>
          <w:p>
            <w:r>
              <w:t>Hidden</w:t>
            </w:r>
          </w:p>
        </w:tc>
      </w:tr>
    </w:tbl>
    <w:p/>
    <w:p>
      <w:r/>
      <w:r>
        <w:rPr>
          <w:b/>
        </w:rPr>
        <w:t>Rule:</w:t>
      </w:r>
      <w:r>
        <w:t xml:space="preserve"> Exactly one event may be `active`. Setting a new event active demotes the previous active event to `completed`.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System Architecture &amp; Request Flow</w:t>
      </w:r>
    </w:p>
    <w:p>
      <w:pPr>
        <w:pStyle w:val="Heading3"/>
      </w:pPr>
      <w:r>
        <w:t>High-Level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**Web UI**</w:t>
            </w:r>
          </w:p>
        </w:tc>
        <w:tc>
          <w:tcPr>
            <w:tcW w:type="dxa" w:w="2880"/>
          </w:tcPr>
          <w:p>
            <w:r>
              <w:t>React 19 + Vite + React Router 7</w:t>
            </w:r>
          </w:p>
        </w:tc>
        <w:tc>
          <w:tcPr>
            <w:tcW w:type="dxa" w:w="2880"/>
          </w:tcPr>
          <w:p>
            <w:r>
              <w:t>Public pages + admin console</w:t>
            </w:r>
          </w:p>
        </w:tc>
      </w:tr>
      <w:tr>
        <w:tc>
          <w:tcPr>
            <w:tcW w:type="dxa" w:w="2880"/>
          </w:tcPr>
          <w:p>
            <w:r>
              <w:t>**API**</w:t>
            </w:r>
          </w:p>
        </w:tc>
        <w:tc>
          <w:tcPr>
            <w:tcW w:type="dxa" w:w="2880"/>
          </w:tcPr>
          <w:p>
            <w:r>
              <w:t>Node.js + Express 4</w:t>
            </w:r>
          </w:p>
        </w:tc>
        <w:tc>
          <w:tcPr>
            <w:tcW w:type="dxa" w:w="2880"/>
          </w:tcPr>
          <w:p>
            <w:r>
              <w:t>REST `/api/*`; modular controllers + services</w:t>
            </w:r>
          </w:p>
        </w:tc>
      </w:tr>
      <w:tr>
        <w:tc>
          <w:tcPr>
            <w:tcW w:type="dxa" w:w="2880"/>
          </w:tcPr>
          <w:p>
            <w:r>
              <w:t>**Database**</w:t>
            </w:r>
          </w:p>
        </w:tc>
        <w:tc>
          <w:tcPr>
            <w:tcW w:type="dxa" w:w="2880"/>
          </w:tcPr>
          <w:p>
            <w:r>
              <w:t>MySQL 8 (mysql2, no ORM)</w:t>
            </w:r>
          </w:p>
        </w:tc>
        <w:tc>
          <w:tcPr>
            <w:tcW w:type="dxa" w:w="2880"/>
          </w:tcPr>
          <w:p>
            <w:r>
              <w:t>Events, guests, admins</w:t>
            </w:r>
          </w:p>
        </w:tc>
      </w:tr>
      <w:tr>
        <w:tc>
          <w:tcPr>
            <w:tcW w:type="dxa" w:w="2880"/>
          </w:tcPr>
          <w:p>
            <w:r>
              <w:t>**File Storage**</w:t>
            </w:r>
          </w:p>
        </w:tc>
        <w:tc>
          <w:tcPr>
            <w:tcW w:type="dxa" w:w="2880"/>
          </w:tcPr>
          <w:p>
            <w:r>
              <w:t>Local disk (`backend/uploads/`)</w:t>
            </w:r>
          </w:p>
        </w:tc>
        <w:tc>
          <w:tcPr>
            <w:tcW w:type="dxa" w:w="2880"/>
          </w:tcPr>
          <w:p>
            <w:r>
              <w:t>QR, invitations, banners, logos</w:t>
            </w:r>
          </w:p>
        </w:tc>
      </w:tr>
      <w:tr>
        <w:tc>
          <w:tcPr>
            <w:tcW w:type="dxa" w:w="2880"/>
          </w:tcPr>
          <w:p>
            <w:r>
              <w:t>**PDF Engine**</w:t>
            </w:r>
          </w:p>
        </w:tc>
        <w:tc>
          <w:tcPr>
            <w:tcW w:type="dxa" w:w="2880"/>
          </w:tcPr>
          <w:p>
            <w:r>
              <w:t>Puppeteer</w:t>
            </w:r>
          </w:p>
        </w:tc>
        <w:tc>
          <w:tcPr>
            <w:tcW w:type="dxa" w:w="2880"/>
          </w:tcPr>
          <w:p>
            <w:r>
              <w:t>HTML invitation → A4 PDF</w:t>
            </w:r>
          </w:p>
        </w:tc>
      </w:tr>
      <w:tr>
        <w:tc>
          <w:tcPr>
            <w:tcW w:type="dxa" w:w="2880"/>
          </w:tcPr>
          <w:p>
            <w:r>
              <w:t>**QR Engine**</w:t>
            </w:r>
          </w:p>
        </w:tc>
        <w:tc>
          <w:tcPr>
            <w:tcW w:type="dxa" w:w="2880"/>
          </w:tcPr>
          <w:p>
            <w:r>
              <w:t>`qrcode` npm</w:t>
            </w:r>
          </w:p>
        </w:tc>
        <w:tc>
          <w:tcPr>
            <w:tcW w:type="dxa" w:w="2880"/>
          </w:tcPr>
          <w:p>
            <w:r>
              <w:t>Guest QR + event registration QR</w:t>
            </w:r>
          </w:p>
        </w:tc>
      </w:tr>
      <w:tr>
        <w:tc>
          <w:tcPr>
            <w:tcW w:type="dxa" w:w="2880"/>
          </w:tcPr>
          <w:p>
            <w:r>
              <w:t>**Email**</w:t>
            </w:r>
          </w:p>
        </w:tc>
        <w:tc>
          <w:tcPr>
            <w:tcW w:type="dxa" w:w="2880"/>
          </w:tcPr>
          <w:p>
            <w:r>
              <w:t>Nodemailer (Gmail SMTP)</w:t>
            </w:r>
          </w:p>
        </w:tc>
        <w:tc>
          <w:tcPr>
            <w:tcW w:type="dxa" w:w="2880"/>
          </w:tcPr>
          <w:p>
            <w:r>
              <w:t>Invitation PDF + QR attachment</w:t>
            </w:r>
          </w:p>
        </w:tc>
      </w:tr>
    </w:tbl>
    <w:p/>
    <w:p>
      <w:pPr>
        <w:pStyle w:val="Heading3"/>
      </w:pPr>
      <w:r>
        <w:t>Repository Structure</w:t>
      </w:r>
    </w:p>
    <w:p>
      <w:pPr>
        <w:pStyle w:val="NoSpacing"/>
      </w:pPr>
      <w:r>
        <w:rPr>
          <w:rFonts w:ascii="Consolas" w:hAnsi="Consolas"/>
          <w:sz w:val="18"/>
        </w:rPr>
        <w:t>ooj/</w:t>
        <w:br/>
        <w:t>├── backend/</w:t>
        <w:br/>
        <w:t>│   ├── server.js              # Entry point, CORS, static uploads</w:t>
        <w:br/>
        <w:t>│   ├── config/                # db.js, mail.js</w:t>
        <w:br/>
        <w:t>│   ├── routes/                # eventRoutes, guestRoutes, adminRoutes</w:t>
        <w:br/>
        <w:t>│   ├── controllers/           # auth, event, guest</w:t>
        <w:br/>
        <w:t>│   ├── services/              # guest, event, invitation, email, mail</w:t>
        <w:br/>
        <w:t>│   ├── middlewares/           # auth, rateLimit, upload, errorHandler</w:t>
        <w:br/>
        <w:t>│   ├── utils/                 # QR, PDF, validation, storage, themes</w:t>
        <w:br/>
        <w:t>│   ├── database/              # schema.sql + migrations</w:t>
        <w:br/>
        <w:t>│   ├── uploads/               # qr/, invitations/, banners/, logos/</w:t>
        <w:br/>
        <w:t>│   └── seedAdmin.js</w:t>
        <w:br/>
        <w:t>└── frontend/</w:t>
        <w:br/>
        <w:t xml:space="preserve">    └── src/</w:t>
        <w:br/>
        <w:t xml:space="preserve">        ├── App.jsx            # Route tree</w:t>
        <w:br/>
        <w:t xml:space="preserve">        ├── pages/             # Landing, Register, Success, Admin*</w:t>
        <w:br/>
        <w:t xml:space="preserve">        ├── components/        # Forms, tables, scanner, QR cards</w:t>
        <w:br/>
        <w:t xml:space="preserve">        ├── context/           # ActiveEventContext</w:t>
        <w:br/>
        <w:t xml:space="preserve">        └── services/api.js    # Axios client</w:t>
      </w:r>
    </w:p>
    <w:p>
      <w:pPr>
        <w:pStyle w:val="Heading3"/>
      </w:pPr>
      <w:r>
        <w:t>HTTP Request Flow — Authenticated Admin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Client</w:t>
            </w:r>
          </w:p>
        </w:tc>
        <w:tc>
          <w:tcPr>
            <w:tcW w:type="dxa" w:w="2160"/>
          </w:tcPr>
          <w:p>
            <w:r>
              <w:t>→ API</w:t>
            </w:r>
          </w:p>
        </w:tc>
        <w:tc>
          <w:tcPr>
            <w:tcW w:type="dxa" w:w="2160"/>
          </w:tcPr>
          <w:p>
            <w:r>
              <w:t>HTTP request with `Authorization: Bearer &lt;JWT&gt;`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→ API</w:t>
            </w:r>
          </w:p>
        </w:tc>
        <w:tc>
          <w:tcPr>
            <w:tcW w:type="dxa" w:w="2160"/>
          </w:tcPr>
          <w:p>
            <w:r>
              <w:t>`verifyAuth` — validate token expiry + `role: admin`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→ API</w:t>
            </w:r>
          </w:p>
        </w:tc>
        <w:tc>
          <w:tcPr>
            <w:tcW w:type="dxa" w:w="2160"/>
          </w:tcPr>
          <w:p>
            <w:r>
              <w:t>Rate limiter (if applicable)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→ Controller</w:t>
            </w:r>
          </w:p>
        </w:tc>
        <w:tc>
          <w:tcPr>
            <w:tcW w:type="dxa" w:w="2160"/>
          </w:tcPr>
          <w:p>
            <w:r>
              <w:t>Route handler (event, guest, auth)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→ Service</w:t>
            </w:r>
          </w:p>
        </w:tc>
        <w:tc>
          <w:tcPr>
            <w:tcW w:type="dxa" w:w="2160"/>
          </w:tcPr>
          <w:p>
            <w:r>
              <w:t>Business logic + DB transaction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→ Filesystem</w:t>
            </w:r>
          </w:p>
        </w:tc>
        <w:tc>
          <w:tcPr>
            <w:tcW w:type="dxa" w:w="2160"/>
          </w:tcPr>
          <w:p>
            <w:r>
              <w:t>QR/PDF/banner read or write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→ Client</w:t>
            </w:r>
          </w:p>
        </w:tc>
        <w:tc>
          <w:tcPr>
            <w:tcW w:type="dxa" w:w="2160"/>
          </w:tcPr>
          <w:p>
            <w:r>
              <w:t>`{ success, message, errors, data }` envelope</w:t>
            </w:r>
          </w:p>
        </w:tc>
      </w:tr>
    </w:tbl>
    <w:p/>
    <w:p>
      <w:pPr>
        <w:pStyle w:val="Heading3"/>
      </w:pPr>
      <w:r>
        <w:t>HTTP Request Flow — Public Registration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Guest</w:t>
            </w:r>
          </w:p>
        </w:tc>
        <w:tc>
          <w:tcPr>
            <w:tcW w:type="dxa" w:w="2160"/>
          </w:tcPr>
          <w:p>
            <w:r>
              <w:t>→ API</w:t>
            </w:r>
          </w:p>
        </w:tc>
        <w:tc>
          <w:tcPr>
            <w:tcW w:type="dxa" w:w="2160"/>
          </w:tcPr>
          <w:p>
            <w:r>
              <w:t>`POST /api/guests/register`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→ Rate Limiter</w:t>
            </w:r>
          </w:p>
        </w:tc>
        <w:tc>
          <w:tcPr>
            <w:tcW w:type="dxa" w:w="2160"/>
          </w:tcPr>
          <w:p>
            <w:r>
              <w:t>20 requests / 15 min per IP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→ guestService</w:t>
            </w:r>
          </w:p>
        </w:tc>
        <w:tc>
          <w:tcPr>
            <w:tcW w:type="dxa" w:w="2160"/>
          </w:tcPr>
          <w:p>
            <w:r>
              <w:t>Validate input, resolve active event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→ DB</w:t>
            </w:r>
          </w:p>
        </w:tc>
        <w:tc>
          <w:tcPr>
            <w:tcW w:type="dxa" w:w="2160"/>
          </w:tcPr>
          <w:p>
            <w:r>
              <w:t>Check duplicate email/phone for event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→ QR + Invitation</w:t>
            </w:r>
          </w:p>
        </w:tc>
        <w:tc>
          <w:tcPr>
            <w:tcW w:type="dxa" w:w="2160"/>
          </w:tcPr>
          <w:p>
            <w:r>
              <w:t>Generate assets (or recover if duplicate)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→ Email (optional)</w:t>
            </w:r>
          </w:p>
        </w:tc>
        <w:tc>
          <w:tcPr>
            <w:tcW w:type="dxa" w:w="2160"/>
          </w:tcPr>
          <w:p>
            <w:r>
              <w:t>Send invitation — non-blocking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→ Guest</w:t>
            </w:r>
          </w:p>
        </w:tc>
        <w:tc>
          <w:tcPr>
            <w:tcW w:type="dxa" w:w="2160"/>
          </w:tcPr>
          <w:p>
            <w:r>
              <w:t>201 (new) or 200 (already registered) + asset paths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Technology Stack — Full Specification</w:t>
      </w:r>
    </w:p>
    <w:p>
      <w:pPr>
        <w:pStyle w:val="Heading3"/>
      </w:pPr>
      <w:r>
        <w:t>Frontend — 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Choice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React 19</w:t>
            </w:r>
          </w:p>
        </w:tc>
        <w:tc>
          <w:tcPr>
            <w:tcW w:type="dxa" w:w="2880"/>
          </w:tcPr>
          <w:p>
            <w:r>
              <w:t>Functional components + hooks</w:t>
            </w:r>
          </w:p>
        </w:tc>
      </w:tr>
      <w:tr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Vite 8</w:t>
            </w:r>
          </w:p>
        </w:tc>
        <w:tc>
          <w:tcPr>
            <w:tcW w:type="dxa" w:w="2880"/>
          </w:tcPr>
          <w:p>
            <w:r>
              <w:t>Fast dev server, production bundle</w:t>
            </w:r>
          </w:p>
        </w:tc>
      </w:tr>
      <w:tr>
        <w:tc>
          <w:tcPr>
            <w:tcW w:type="dxa" w:w="2880"/>
          </w:tcPr>
          <w:p>
            <w:r>
              <w:t>Routing</w:t>
            </w:r>
          </w:p>
        </w:tc>
        <w:tc>
          <w:tcPr>
            <w:tcW w:type="dxa" w:w="2880"/>
          </w:tcPr>
          <w:p>
            <w:r>
              <w:t>React Router 7</w:t>
            </w:r>
          </w:p>
        </w:tc>
        <w:tc>
          <w:tcPr>
            <w:tcW w:type="dxa" w:w="2880"/>
          </w:tcPr>
          <w:p>
            <w:r>
              <w:t>Public shell + admin shell</w:t>
            </w:r>
          </w:p>
        </w:tc>
      </w:tr>
      <w:tr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Interceptors for JWT + 401 redirect</w:t>
            </w:r>
          </w:p>
        </w:tc>
      </w:tr>
      <w:tr>
        <w:tc>
          <w:tcPr>
            <w:tcW w:type="dxa" w:w="2880"/>
          </w:tcPr>
          <w:p>
            <w:r>
              <w:t>QR Scanner</w:t>
            </w:r>
          </w:p>
        </w:tc>
        <w:tc>
          <w:tcPr>
            <w:tcW w:type="dxa" w:w="2880"/>
          </w:tcPr>
          <w:p>
            <w:r>
              <w:t>html5-qrcode</w:t>
            </w:r>
          </w:p>
        </w:tc>
        <w:tc>
          <w:tcPr>
            <w:tcW w:type="dxa" w:w="2880"/>
          </w:tcPr>
          <w:p>
            <w:r>
              <w:t>Camera + manual UUID fallback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CSS modules per page/component</w:t>
            </w:r>
          </w:p>
        </w:tc>
        <w:tc>
          <w:tcPr>
            <w:tcW w:type="dxa" w:w="2880"/>
          </w:tcPr>
          <w:p>
            <w:r>
              <w:t>Event-themed CSS variables</w:t>
            </w:r>
          </w:p>
        </w:tc>
      </w:tr>
    </w:tbl>
    <w:p/>
    <w:p>
      <w:pPr>
        <w:pStyle w:val="Heading3"/>
      </w:pPr>
      <w:r>
        <w:t>Backend —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Choice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LTS recommended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Express 4</w:t>
            </w:r>
          </w:p>
        </w:tc>
        <w:tc>
          <w:tcPr>
            <w:tcW w:type="dxa" w:w="2880"/>
          </w:tcPr>
          <w:p>
            <w:r>
              <w:t>REST API</w:t>
            </w:r>
          </w:p>
        </w:tc>
      </w:tr>
      <w:tr>
        <w:tc>
          <w:tcPr>
            <w:tcW w:type="dxa" w:w="2880"/>
          </w:tcPr>
          <w:p>
            <w:r>
              <w:t>Database driver</w:t>
            </w:r>
          </w:p>
        </w:tc>
        <w:tc>
          <w:tcPr>
            <w:tcW w:type="dxa" w:w="2880"/>
          </w:tcPr>
          <w:p>
            <w:r>
              <w:t>mysql2/promise</w:t>
            </w:r>
          </w:p>
        </w:tc>
        <w:tc>
          <w:tcPr>
            <w:tcW w:type="dxa" w:w="2880"/>
          </w:tcPr>
          <w:p>
            <w:r>
              <w:t>Connection pool in `config/db.js`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jsonwebtoken + bcrypt</w:t>
            </w:r>
          </w:p>
        </w:tc>
        <w:tc>
          <w:tcPr>
            <w:tcW w:type="dxa" w:w="2880"/>
          </w:tcPr>
          <w:p>
            <w:r>
              <w:t>24h JWT expiry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Custom validators</w:t>
            </w:r>
          </w:p>
        </w:tc>
        <w:tc>
          <w:tcPr>
            <w:tcW w:type="dxa" w:w="2880"/>
          </w:tcPr>
          <w:p>
            <w:r>
              <w:t>email, phone, hex colors, uploads</w:t>
            </w:r>
          </w:p>
        </w:tc>
      </w:tr>
      <w:tr>
        <w:tc>
          <w:tcPr>
            <w:tcW w:type="dxa" w:w="2880"/>
          </w:tcPr>
          <w:p>
            <w:r>
              <w:t>File upload</w:t>
            </w:r>
          </w:p>
        </w:tc>
        <w:tc>
          <w:tcPr>
            <w:tcW w:type="dxa" w:w="2880"/>
          </w:tcPr>
          <w:p>
            <w:r>
              <w:t>Multer</w:t>
            </w:r>
          </w:p>
        </w:tc>
        <w:tc>
          <w:tcPr>
            <w:tcW w:type="dxa" w:w="2880"/>
          </w:tcPr>
          <w:p>
            <w:r>
              <w:t>Banner/logo — 5 MB, image whitelist</w:t>
            </w:r>
          </w:p>
        </w:tc>
      </w:tr>
      <w:tr>
        <w:tc>
          <w:tcPr>
            <w:tcW w:type="dxa" w:w="2880"/>
          </w:tcPr>
          <w:p>
            <w:r>
              <w:t>Rate limiting</w:t>
            </w:r>
          </w:p>
        </w:tc>
        <w:tc>
          <w:tcPr>
            <w:tcW w:type="dxa" w:w="2880"/>
          </w:tcPr>
          <w:p>
            <w:r>
              <w:t>express-rate-limit</w:t>
            </w:r>
          </w:p>
        </w:tc>
        <w:tc>
          <w:tcPr>
            <w:tcW w:type="dxa" w:w="2880"/>
          </w:tcPr>
          <w:p>
            <w:r>
              <w:t>Login 5, register 20, check-in 60 / 15 min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Puppeteer</w:t>
            </w:r>
          </w:p>
        </w:tc>
        <w:tc>
          <w:tcPr>
            <w:tcW w:type="dxa" w:w="2880"/>
          </w:tcPr>
          <w:p>
            <w:r>
              <w:t>Singleton browser; graceful SIGINT shutdown</w:t>
            </w:r>
          </w:p>
        </w:tc>
      </w:tr>
    </w:tbl>
    <w:p/>
    <w:p>
      <w:pPr>
        <w:pStyle w:val="Heading3"/>
      </w:pPr>
      <w:r>
        <w:t>Data &amp;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Choice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Primary DB</w:t>
            </w:r>
          </w:p>
        </w:tc>
        <w:tc>
          <w:tcPr>
            <w:tcW w:type="dxa" w:w="2880"/>
          </w:tcPr>
          <w:p>
            <w:r>
              <w:t>MySQL 8</w:t>
            </w:r>
          </w:p>
        </w:tc>
        <w:tc>
          <w:tcPr>
            <w:tcW w:type="dxa" w:w="2880"/>
          </w:tcPr>
          <w:p>
            <w:r>
              <w:t>Database: `ooj_events`</w:t>
            </w:r>
          </w:p>
        </w:tc>
      </w:tr>
      <w:tr>
        <w:tc>
          <w:tcPr>
            <w:tcW w:type="dxa" w:w="2880"/>
          </w:tcPr>
          <w:p>
            <w:r>
              <w:t>Upload storage</w:t>
            </w:r>
          </w:p>
        </w:tc>
        <w:tc>
          <w:tcPr>
            <w:tcW w:type="dxa" w:w="2880"/>
          </w:tcPr>
          <w:p>
            <w:r>
              <w:t>Local filesystem</w:t>
            </w:r>
          </w:p>
        </w:tc>
        <w:tc>
          <w:tcPr>
            <w:tcW w:type="dxa" w:w="2880"/>
          </w:tcPr>
          <w:p>
            <w:r>
              <w:t>Served via `GET /uploads/*`</w:t>
            </w:r>
          </w:p>
        </w:tc>
      </w:tr>
      <w:tr>
        <w:tc>
          <w:tcPr>
            <w:tcW w:type="dxa" w:w="2880"/>
          </w:tcPr>
          <w:p>
            <w:r>
              <w:t>Static assets</w:t>
            </w:r>
          </w:p>
        </w:tc>
        <w:tc>
          <w:tcPr>
            <w:tcW w:type="dxa" w:w="2880"/>
          </w:tcPr>
          <w:p>
            <w:r>
              <w:t>`backend/assets/`</w:t>
            </w:r>
          </w:p>
        </w:tc>
        <w:tc>
          <w:tcPr>
            <w:tcW w:type="dxa" w:w="2880"/>
          </w:tcPr>
          <w:p>
            <w:r>
              <w:t>Default banner + OOJ logo SVG fallbacks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API Design &amp; Conventions</w:t>
      </w:r>
    </w:p>
    <w:p>
      <w:pPr>
        <w:pStyle w:val="Heading3"/>
      </w:pPr>
      <w:r>
        <w:t>Versioning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Rule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Base path</w:t>
            </w:r>
          </w:p>
        </w:tc>
        <w:tc>
          <w:tcPr>
            <w:tcW w:type="dxa" w:w="4320"/>
          </w:tcPr>
          <w:p>
            <w:r>
              <w:t>All endpoints prefixed `/api/`</w:t>
            </w:r>
          </w:p>
        </w:tc>
      </w:tr>
      <w:tr>
        <w:tc>
          <w:tcPr>
            <w:tcW w:type="dxa" w:w="4320"/>
          </w:tcPr>
          <w:p>
            <w:r>
              <w:t>Response envelope</w:t>
            </w:r>
          </w:p>
        </w:tc>
        <w:tc>
          <w:tcPr>
            <w:tcW w:type="dxa" w:w="4320"/>
          </w:tcPr>
          <w:p>
            <w:r>
              <w:t>`{ success, message, errors, data }` via `apiResponse.js`</w:t>
            </w:r>
          </w:p>
        </w:tc>
      </w:tr>
      <w:tr>
        <w:tc>
          <w:tcPr>
            <w:tcW w:type="dxa" w:w="4320"/>
          </w:tcPr>
          <w:p>
            <w:r>
              <w:t>Content type</w:t>
            </w:r>
          </w:p>
        </w:tc>
        <w:tc>
          <w:tcPr>
            <w:tcW w:type="dxa" w:w="4320"/>
          </w:tcPr>
          <w:p>
            <w:r>
              <w:t>`application/json; charset=utf-8`</w:t>
            </w:r>
          </w:p>
        </w:tc>
      </w:tr>
      <w:tr>
        <w:tc>
          <w:tcPr>
            <w:tcW w:type="dxa" w:w="4320"/>
          </w:tcPr>
          <w:p>
            <w:r>
              <w:t>Auth header</w:t>
            </w:r>
          </w:p>
        </w:tc>
        <w:tc>
          <w:tcPr>
            <w:tcW w:type="dxa" w:w="4320"/>
          </w:tcPr>
          <w:p>
            <w:r>
              <w:t>`Authorization: Bearer &lt;token&gt;` for admin routes</w:t>
            </w:r>
          </w:p>
        </w:tc>
      </w:tr>
      <w:tr>
        <w:tc>
          <w:tcPr>
            <w:tcW w:type="dxa" w:w="4320"/>
          </w:tcPr>
          <w:p>
            <w:r>
              <w:t>Static assets</w:t>
            </w:r>
          </w:p>
        </w:tc>
        <w:tc>
          <w:tcPr>
            <w:tcW w:type="dxa" w:w="4320"/>
          </w:tcPr>
          <w:p>
            <w:r>
              <w:t>`/uploads/&lt;subdir&gt;/&lt;filename&gt;` — no auth (UUID obscurity)</w:t>
            </w:r>
          </w:p>
        </w:tc>
      </w:tr>
      <w:tr>
        <w:tc>
          <w:tcPr>
            <w:tcW w:type="dxa" w:w="4320"/>
          </w:tcPr>
          <w:p>
            <w:r>
              <w:t>Errors</w:t>
            </w:r>
          </w:p>
        </w:tc>
        <w:tc>
          <w:tcPr>
            <w:tcW w:type="dxa" w:w="4320"/>
          </w:tcPr>
          <w:p>
            <w:r>
              <w:t>HTTP status + structured `errors` object for field validation</w:t>
            </w:r>
          </w:p>
        </w:tc>
      </w:tr>
    </w:tbl>
    <w:p/>
    <w:p>
      <w:pPr>
        <w:pStyle w:val="Heading3"/>
      </w:pPr>
      <w:r>
        <w:t>Authentication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`/api/admin/login`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Username/password → JWT (24h)</w:t>
            </w:r>
          </w:p>
        </w:tc>
      </w:tr>
      <w:tr>
        <w:tc>
          <w:tcPr>
            <w:tcW w:type="dxa" w:w="2880"/>
          </w:tcPr>
          <w:p>
            <w:r>
              <w:t>`/api/admin/logout`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Stateless — client clears token</w:t>
            </w:r>
          </w:p>
        </w:tc>
      </w:tr>
    </w:tbl>
    <w:p/>
    <w:p>
      <w:pPr>
        <w:pStyle w:val="Heading3"/>
      </w:pPr>
      <w:r>
        <w:t>Response Envelope</w:t>
      </w:r>
    </w:p>
    <w:p>
      <w:r/>
      <w:r>
        <w:rPr>
          <w:b/>
        </w:rPr>
        <w:t>Success:</w:t>
      </w:r>
      <w:r/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"Registration successful",</w:t>
        <w:br/>
        <w:t xml:space="preserve">  "errors": null,</w:t>
        <w:br/>
        <w:t xml:space="preserve">  "data": { "guest": { ... }, "event": { ... } }</w:t>
        <w:br/>
        <w:t>}</w:t>
      </w:r>
    </w:p>
    <w:p>
      <w:r/>
      <w:r>
        <w:rPr>
          <w:b/>
        </w:rPr>
        <w:t>Validation Error:</w:t>
      </w:r>
      <w:r/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"message": "Validation failed",</w:t>
        <w:br/>
        <w:t xml:space="preserve">  "errors": { "email": "Enter a valid email address" },</w:t>
        <w:br/>
        <w:t xml:space="preserve">  "data": null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Database Schema &amp; Data Model</w:t>
      </w:r>
    </w:p>
    <w:p>
      <w:r/>
      <w:r>
        <w:rPr>
          <w:b/>
        </w:rPr>
        <w:t>Schema file:</w:t>
      </w:r>
      <w:r>
        <w:t xml:space="preserve"> `backend/database/schema.sql`  </w:t>
      </w:r>
    </w:p>
    <w:p>
      <w:r/>
      <w:r>
        <w:rPr>
          <w:b/>
        </w:rPr>
        <w:t>Database:</w:t>
      </w:r>
      <w:r>
        <w:t xml:space="preserve"> `ooj_events`</w:t>
      </w:r>
    </w:p>
    <w:p>
      <w:pPr>
        <w:pStyle w:val="Heading3"/>
      </w:pPr>
      <w:r>
        <w:t>Table: `events`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`title`</w:t>
            </w:r>
          </w:p>
        </w:tc>
        <w:tc>
          <w:tcPr>
            <w:tcW w:type="dxa" w:w="2880"/>
          </w:tcPr>
          <w:p>
            <w:r>
              <w:t>VARCHAR(255) NOT NULL</w:t>
            </w:r>
          </w:p>
        </w:tc>
        <w:tc>
          <w:tcPr>
            <w:tcW w:type="dxa" w:w="2880"/>
          </w:tcPr>
          <w:p>
            <w:r>
              <w:t>Event name</w:t>
            </w:r>
          </w:p>
        </w:tc>
      </w:tr>
      <w:tr>
        <w:tc>
          <w:tcPr>
            <w:tcW w:type="dxa" w:w="2880"/>
          </w:tcPr>
          <w:p>
            <w:r>
              <w:t>`subtitle`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Hero subtitle</w:t>
            </w:r>
          </w:p>
        </w:tc>
      </w:tr>
      <w:tr>
        <w:tc>
          <w:tcPr>
            <w:tcW w:type="dxa" w:w="2880"/>
          </w:tcPr>
          <w:p>
            <w:r>
              <w:t>`description`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Landing tagline</w:t>
            </w:r>
          </w:p>
        </w:tc>
      </w:tr>
      <w:tr>
        <w:tc>
          <w:tcPr>
            <w:tcW w:type="dxa" w:w="2880"/>
          </w:tcPr>
          <w:p>
            <w:r>
              <w:t>`venue`</w:t>
            </w:r>
          </w:p>
        </w:tc>
        <w:tc>
          <w:tcPr>
            <w:tcW w:type="dxa" w:w="2880"/>
          </w:tcPr>
          <w:p>
            <w:r>
              <w:t>VARCHAR(255) NOT NULL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`event_date`</w:t>
            </w:r>
          </w:p>
        </w:tc>
        <w:tc>
          <w:tcPr>
            <w:tcW w:type="dxa" w:w="2880"/>
          </w:tcPr>
          <w:p>
            <w:r>
              <w:t>DATETIME NOT NULL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`host_name`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e.g. OOJ Foundation</w:t>
            </w:r>
          </w:p>
        </w:tc>
      </w:tr>
      <w:tr>
        <w:tc>
          <w:tcPr>
            <w:tcW w:type="dxa" w:w="2880"/>
          </w:tcPr>
          <w:p>
            <w:r>
              <w:t>`yogi_name`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Spiritual leader name</w:t>
            </w:r>
          </w:p>
        </w:tc>
      </w:tr>
      <w:tr>
        <w:tc>
          <w:tcPr>
            <w:tcW w:type="dxa" w:w="2880"/>
          </w:tcPr>
          <w:p>
            <w:r>
              <w:t>`about_yogi`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Invitation + landing copy</w:t>
            </w:r>
          </w:p>
        </w:tc>
      </w:tr>
      <w:tr>
        <w:tc>
          <w:tcPr>
            <w:tcW w:type="dxa" w:w="2880"/>
          </w:tcPr>
          <w:p>
            <w:r>
              <w:t>`about_foundation`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Foundation description</w:t>
            </w:r>
          </w:p>
        </w:tc>
      </w:tr>
      <w:tr>
        <w:tc>
          <w:tcPr>
            <w:tcW w:type="dxa" w:w="2880"/>
          </w:tcPr>
          <w:p>
            <w:r>
              <w:t>`banner_image`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`/uploads/banners/...`</w:t>
            </w:r>
          </w:p>
        </w:tc>
      </w:tr>
      <w:tr>
        <w:tc>
          <w:tcPr>
            <w:tcW w:type="dxa" w:w="2880"/>
          </w:tcPr>
          <w:p>
            <w:r>
              <w:t>`logo_image`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`/uploads/logos/...`</w:t>
            </w:r>
          </w:p>
        </w:tc>
      </w:tr>
      <w:tr>
        <w:tc>
          <w:tcPr>
            <w:tcW w:type="dxa" w:w="2880"/>
          </w:tcPr>
          <w:p>
            <w:r>
              <w:t>`rsvp_contact`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Contact email/phone</w:t>
            </w:r>
          </w:p>
        </w:tc>
      </w:tr>
      <w:tr>
        <w:tc>
          <w:tcPr>
            <w:tcW w:type="dxa" w:w="2880"/>
          </w:tcPr>
          <w:p>
            <w:r>
              <w:t>`invitation_text`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Custom welcome message</w:t>
            </w:r>
          </w:p>
        </w:tc>
      </w:tr>
      <w:tr>
        <w:tc>
          <w:tcPr>
            <w:tcW w:type="dxa" w:w="2880"/>
          </w:tcPr>
          <w:p>
            <w:r>
              <w:t>`theme_primary`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Default `#D97706`</w:t>
            </w:r>
          </w:p>
        </w:tc>
      </w:tr>
      <w:tr>
        <w:tc>
          <w:tcPr>
            <w:tcW w:type="dxa" w:w="2880"/>
          </w:tcPr>
          <w:p>
            <w:r>
              <w:t>`theme_secondary`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Default `#C8A951`</w:t>
            </w:r>
          </w:p>
        </w:tc>
      </w:tr>
      <w:tr>
        <w:tc>
          <w:tcPr>
            <w:tcW w:type="dxa" w:w="2880"/>
          </w:tcPr>
          <w:p>
            <w:r>
              <w:t>`theme_accent`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Default `#EADBC8`</w:t>
            </w:r>
          </w:p>
        </w:tc>
      </w:tr>
      <w:tr>
        <w:tc>
          <w:tcPr>
            <w:tcW w:type="dxa" w:w="2880"/>
          </w:tcPr>
          <w:p>
            <w:r>
              <w:t>`status`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`draft`, `active`, `completed`, `archived`</w:t>
            </w:r>
          </w:p>
        </w:tc>
      </w:tr>
      <w:tr>
        <w:tc>
          <w:tcPr>
            <w:tcW w:type="dxa" w:w="2880"/>
          </w:tcPr>
          <w:p>
            <w:r>
              <w:t>`created_at` / `updated_at`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/>
      <w:r>
        <w:rPr>
          <w:b/>
        </w:rPr>
        <w:t>Index:</w:t>
      </w:r>
      <w:r>
        <w:t xml:space="preserve"> `idx_events_status (status)`</w:t>
      </w:r>
    </w:p>
    <w:p>
      <w:pPr>
        <w:pStyle w:val="Heading3"/>
      </w:pPr>
      <w:r>
        <w:t>Table: `guests`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`event_id`</w:t>
            </w:r>
          </w:p>
        </w:tc>
        <w:tc>
          <w:tcPr>
            <w:tcW w:type="dxa" w:w="2880"/>
          </w:tcPr>
          <w:p>
            <w:r>
              <w:t>INT FK → events</w:t>
            </w:r>
          </w:p>
        </w:tc>
        <w:tc>
          <w:tcPr>
            <w:tcW w:type="dxa" w:w="2880"/>
          </w:tcPr>
          <w:p>
            <w:r>
              <w:t>ON DELETE CASCADE</w:t>
            </w:r>
          </w:p>
        </w:tc>
      </w:tr>
      <w:tr>
        <w:tc>
          <w:tcPr>
            <w:tcW w:type="dxa" w:w="2880"/>
          </w:tcPr>
          <w:p>
            <w:r>
              <w:t>`uuid`</w:t>
            </w:r>
          </w:p>
        </w:tc>
        <w:tc>
          <w:tcPr>
            <w:tcW w:type="dxa" w:w="2880"/>
          </w:tcPr>
          <w:p>
            <w:r>
              <w:t>VARCHAR(36) UNIQUE</w:t>
            </w:r>
          </w:p>
        </w:tc>
        <w:tc>
          <w:tcPr>
            <w:tcW w:type="dxa" w:w="2880"/>
          </w:tcPr>
          <w:p>
            <w:r>
              <w:t>Check-in identifier</w:t>
            </w:r>
          </w:p>
        </w:tc>
      </w:tr>
      <w:tr>
        <w:tc>
          <w:tcPr>
            <w:tcW w:type="dxa" w:w="2880"/>
          </w:tcPr>
          <w:p>
            <w:r>
              <w:t>`full_name`</w:t>
            </w:r>
          </w:p>
        </w:tc>
        <w:tc>
          <w:tcPr>
            <w:tcW w:type="dxa" w:w="2880"/>
          </w:tcPr>
          <w:p>
            <w:r>
              <w:t>VARCHAR(255) NOT NULL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`email`</w:t>
            </w:r>
          </w:p>
        </w:tc>
        <w:tc>
          <w:tcPr>
            <w:tcW w:type="dxa" w:w="2880"/>
          </w:tcPr>
          <w:p>
            <w:r>
              <w:t>VARCHAR(255) NOT NULL</w:t>
            </w:r>
          </w:p>
        </w:tc>
        <w:tc>
          <w:tcPr>
            <w:tcW w:type="dxa" w:w="2880"/>
          </w:tcPr>
          <w:p>
            <w:r>
              <w:t>Lowercased on insert</w:t>
            </w:r>
          </w:p>
        </w:tc>
      </w:tr>
      <w:tr>
        <w:tc>
          <w:tcPr>
            <w:tcW w:type="dxa" w:w="2880"/>
          </w:tcPr>
          <w:p>
            <w:r>
              <w:t>`phone`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Normalized to last 10 digits</w:t>
            </w:r>
          </w:p>
        </w:tc>
      </w:tr>
      <w:tr>
        <w:tc>
          <w:tcPr>
            <w:tcW w:type="dxa" w:w="2880"/>
          </w:tcPr>
          <w:p>
            <w:r>
              <w:t>`organization`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`qr_code_path`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`/uploads/qr/{uuid}.png`</w:t>
            </w:r>
          </w:p>
        </w:tc>
      </w:tr>
      <w:tr>
        <w:tc>
          <w:tcPr>
            <w:tcW w:type="dxa" w:w="2880"/>
          </w:tcPr>
          <w:p>
            <w:r>
              <w:t>`invitation_path`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HTML invitation</w:t>
            </w:r>
          </w:p>
        </w:tc>
      </w:tr>
      <w:tr>
        <w:tc>
          <w:tcPr>
            <w:tcW w:type="dxa" w:w="2880"/>
          </w:tcPr>
          <w:p>
            <w:r>
              <w:t>`invitation_pdf_path`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PDF invitation</w:t>
            </w:r>
          </w:p>
        </w:tc>
      </w:tr>
      <w:tr>
        <w:tc>
          <w:tcPr>
            <w:tcW w:type="dxa" w:w="2880"/>
          </w:tcPr>
          <w:p>
            <w:r>
              <w:t>`is_attended`</w:t>
            </w:r>
          </w:p>
        </w:tc>
        <w:tc>
          <w:tcPr>
            <w:tcW w:type="dxa" w:w="2880"/>
          </w:tcPr>
          <w:p>
            <w:r>
              <w:t>TINYINT(1)</w:t>
            </w:r>
          </w:p>
        </w:tc>
        <w:tc>
          <w:tcPr>
            <w:tcW w:type="dxa" w:w="2880"/>
          </w:tcPr>
          <w:p>
            <w:r>
              <w:t>0 = not checked in</w:t>
            </w:r>
          </w:p>
        </w:tc>
      </w:tr>
      <w:tr>
        <w:tc>
          <w:tcPr>
            <w:tcW w:type="dxa" w:w="2880"/>
          </w:tcPr>
          <w:p>
            <w:r>
              <w:t>`attended_at`</w:t>
            </w:r>
          </w:p>
        </w:tc>
        <w:tc>
          <w:tcPr>
            <w:tcW w:type="dxa" w:w="2880"/>
          </w:tcPr>
          <w:p>
            <w:r>
              <w:t>DATETIME NULL</w:t>
            </w:r>
          </w:p>
        </w:tc>
        <w:tc>
          <w:tcPr>
            <w:tcW w:type="dxa" w:w="2880"/>
          </w:tcPr>
          <w:p>
            <w:r>
              <w:t>Set on check-in</w:t>
            </w:r>
          </w:p>
        </w:tc>
      </w:tr>
      <w:tr>
        <w:tc>
          <w:tcPr>
            <w:tcW w:type="dxa" w:w="2880"/>
          </w:tcPr>
          <w:p>
            <w:r>
              <w:t>`created_at`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/>
      <w:r>
        <w:rPr>
          <w:b/>
        </w:rPr>
        <w:t>Indexes:</w:t>
      </w:r>
      <w:r/>
    </w:p>
    <w:p>
      <w:pPr>
        <w:pStyle w:val="ListBullet"/>
      </w:pPr>
      <w:r>
        <w:t>`idx_guests_uuid (uuid)`</w:t>
      </w:r>
    </w:p>
    <w:p>
      <w:pPr>
        <w:pStyle w:val="ListBullet"/>
      </w:pPr>
      <w:r>
        <w:t>`idx_guests_event (event_id)`</w:t>
      </w:r>
    </w:p>
    <w:p>
      <w:pPr>
        <w:pStyle w:val="ListBullet"/>
      </w:pPr>
      <w:r>
        <w:t>**UNIQUE** `idx_guests_event_email (event_id, email)`</w:t>
      </w:r>
    </w:p>
    <w:p>
      <w:pPr>
        <w:pStyle w:val="ListBullet"/>
      </w:pPr>
      <w:r>
        <w:t>**UNIQUE** `idx_guests_event_phone (event_id, phone)` — multiple NULLs allowed</w:t>
      </w:r>
    </w:p>
    <w:p>
      <w:pPr>
        <w:pStyle w:val="Heading3"/>
      </w:pPr>
      <w:r>
        <w:t>Table: `admins`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INT PK AUTO_INCREMENT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`username`</w:t>
            </w:r>
          </w:p>
        </w:tc>
        <w:tc>
          <w:tcPr>
            <w:tcW w:type="dxa" w:w="2880"/>
          </w:tcPr>
          <w:p>
            <w:r>
              <w:t>VARCHAR(100) UNIQUE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`password_hash`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bcrypt (10 rounds)</w:t>
            </w:r>
          </w:p>
        </w:tc>
      </w:tr>
      <w:tr>
        <w:tc>
          <w:tcPr>
            <w:tcW w:type="dxa" w:w="2880"/>
          </w:tcPr>
          <w:p>
            <w:r>
              <w:t>`created_at`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Triggers</w:t>
      </w:r>
    </w:p>
    <w:p>
      <w:r>
        <w:t>From `migration_single_active_event_guard.sql`: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Rule</w:t>
            </w:r>
          </w:p>
        </w:tc>
      </w:tr>
      <w:tr>
        <w:tc>
          <w:tcPr>
            <w:tcW w:type="dxa" w:w="4320"/>
          </w:tcPr>
          <w:p>
            <w:r>
              <w:t>`events_single_active_before_insert`</w:t>
            </w:r>
          </w:p>
        </w:tc>
        <w:tc>
          <w:tcPr>
            <w:tcW w:type="dxa" w:w="4320"/>
          </w:tcPr>
          <w:p>
            <w:r>
              <w:t>Blocks INSERT if another `active` event exists</w:t>
            </w:r>
          </w:p>
        </w:tc>
      </w:tr>
      <w:tr>
        <w:tc>
          <w:tcPr>
            <w:tcW w:type="dxa" w:w="4320"/>
          </w:tcPr>
          <w:p>
            <w:r>
              <w:t>`events_single_active_before_update`</w:t>
            </w:r>
          </w:p>
        </w:tc>
        <w:tc>
          <w:tcPr>
            <w:tcW w:type="dxa" w:w="4320"/>
          </w:tcPr>
          <w:p>
            <w:r>
              <w:t>Blocks UPDATE to `active` if another active exists</w:t>
            </w:r>
          </w:p>
        </w:tc>
      </w:tr>
    </w:tbl>
    <w:p/>
    <w:p>
      <w:pPr>
        <w:pStyle w:val="Heading3"/>
      </w:pPr>
      <w:r>
        <w:t>Migrations (Upgrade Path)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`schema.sql`</w:t>
            </w:r>
          </w:p>
        </w:tc>
        <w:tc>
          <w:tcPr>
            <w:tcW w:type="dxa" w:w="4320"/>
          </w:tcPr>
          <w:p>
            <w:r>
              <w:t>Full initial schema + sample event</w:t>
            </w:r>
          </w:p>
        </w:tc>
      </w:tr>
      <w:tr>
        <w:tc>
          <w:tcPr>
            <w:tcW w:type="dxa" w:w="4320"/>
          </w:tcPr>
          <w:p>
            <w:r>
              <w:t>`migration_events_cms.sql`</w:t>
            </w:r>
          </w:p>
        </w:tc>
        <w:tc>
          <w:tcPr>
            <w:tcW w:type="dxa" w:w="4320"/>
          </w:tcPr>
          <w:p>
            <w:r>
              <w:t>CMS fields, status enum</w:t>
            </w:r>
          </w:p>
        </w:tc>
      </w:tr>
      <w:tr>
        <w:tc>
          <w:tcPr>
            <w:tcW w:type="dxa" w:w="4320"/>
          </w:tcPr>
          <w:p>
            <w:r>
              <w:t>`migration_add_pdf.sql`</w:t>
            </w:r>
          </w:p>
        </w:tc>
        <w:tc>
          <w:tcPr>
            <w:tcW w:type="dxa" w:w="4320"/>
          </w:tcPr>
          <w:p>
            <w:r>
              <w:t>`invitation_pdf_path` column</w:t>
            </w:r>
          </w:p>
        </w:tc>
      </w:tr>
      <w:tr>
        <w:tc>
          <w:tcPr>
            <w:tcW w:type="dxa" w:w="4320"/>
          </w:tcPr>
          <w:p>
            <w:r>
              <w:t>`migration_guest_unique_registration.sql`</w:t>
            </w:r>
          </w:p>
        </w:tc>
        <w:tc>
          <w:tcPr>
            <w:tcW w:type="dxa" w:w="4320"/>
          </w:tcPr>
          <w:p>
            <w:r>
              <w:t>Email/phone unique indexes (idempotent)</w:t>
            </w:r>
          </w:p>
        </w:tc>
      </w:tr>
      <w:tr>
        <w:tc>
          <w:tcPr>
            <w:tcW w:type="dxa" w:w="4320"/>
          </w:tcPr>
          <w:p>
            <w:r>
              <w:t>`migration_single_active_event_guard.sql`</w:t>
            </w:r>
          </w:p>
        </w:tc>
        <w:tc>
          <w:tcPr>
            <w:tcW w:type="dxa" w:w="4320"/>
          </w:tcPr>
          <w:p>
            <w:r>
              <w:t>Single-active DB triggers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Event CMS Architecture</w:t>
      </w:r>
    </w:p>
    <w:p>
      <w:r>
        <w:t>Event CMS is the configuration layer for all public-facing content and operational rules.</w:t>
      </w:r>
    </w:p>
    <w:p>
      <w:pPr>
        <w:pStyle w:val="Heading3"/>
      </w:pPr>
      <w:r>
        <w:t>CMS Fields (16 configurable)</w:t>
      </w:r>
    </w:p>
    <w:p>
      <w:r>
        <w:t>Title, subtitle, description, venue, event date, host name, yogi name, about yogi, about foundation, banner image, logo image, RSVP contact, invitation text, theme primary/secondary/accent, status.</w:t>
      </w:r>
    </w:p>
    <w:p>
      <w:pPr>
        <w:pStyle w:val="Heading3"/>
      </w:pPr>
      <w:r>
        <w:t>Event Service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Business Rules</w:t>
            </w:r>
          </w:p>
        </w:tc>
      </w:tr>
      <w:tr>
        <w:tc>
          <w:tcPr>
            <w:tcW w:type="dxa" w:w="4320"/>
          </w:tcPr>
          <w:p>
            <w:r>
              <w:t>**Create**</w:t>
            </w:r>
          </w:p>
        </w:tc>
        <w:tc>
          <w:tcPr>
            <w:tcW w:type="dxa" w:w="4320"/>
          </w:tcPr>
          <w:p>
            <w:r>
              <w:t>Requires title, venue, date. New events start as `draft` or activate via transaction</w:t>
            </w:r>
          </w:p>
        </w:tc>
      </w:tr>
      <w:tr>
        <w:tc>
          <w:tcPr>
            <w:tcW w:type="dxa" w:w="4320"/>
          </w:tcPr>
          <w:p>
            <w:r>
              <w:t>**Update**</w:t>
            </w:r>
          </w:p>
        </w:tc>
        <w:tc>
          <w:tcPr>
            <w:tcW w:type="dxa" w:w="4320"/>
          </w:tcPr>
          <w:p>
            <w:r>
              <w:t>Cannot demote active → draft without activating another event first</w:t>
            </w:r>
          </w:p>
        </w:tc>
      </w:tr>
      <w:tr>
        <w:tc>
          <w:tcPr>
            <w:tcW w:type="dxa" w:w="4320"/>
          </w:tcPr>
          <w:p>
            <w:r>
              <w:t>**Set Active**</w:t>
            </w:r>
          </w:p>
        </w:tc>
        <w:tc>
          <w:tcPr>
            <w:tcW w:type="dxa" w:w="4320"/>
          </w:tcPr>
          <w:p>
            <w:r>
              <w:t>Demotes other active events to `completed`. Regenerates registration QR</w:t>
            </w:r>
          </w:p>
        </w:tc>
      </w:tr>
      <w:tr>
        <w:tc>
          <w:tcPr>
            <w:tcW w:type="dxa" w:w="4320"/>
          </w:tcPr>
          <w:p>
            <w:r>
              <w:t>**Duplicate**</w:t>
            </w:r>
          </w:p>
        </w:tc>
        <w:tc>
          <w:tcPr>
            <w:tcW w:type="dxa" w:w="4320"/>
          </w:tcPr>
          <w:p>
            <w:r>
              <w:t>Copies as draft with "(Copy)" suffix; copies banner/logo files</w:t>
            </w:r>
          </w:p>
        </w:tc>
      </w:tr>
      <w:tr>
        <w:tc>
          <w:tcPr>
            <w:tcW w:type="dxa" w:w="4320"/>
          </w:tcPr>
          <w:p>
            <w:r>
              <w:t>**Archive**</w:t>
            </w:r>
          </w:p>
        </w:tc>
        <w:tc>
          <w:tcPr>
            <w:tcW w:type="dxa" w:w="4320"/>
          </w:tcPr>
          <w:p>
            <w:r>
              <w:t>Blocked if event is currently active</w:t>
            </w:r>
          </w:p>
        </w:tc>
      </w:tr>
      <w:tr>
        <w:tc>
          <w:tcPr>
            <w:tcW w:type="dxa" w:w="4320"/>
          </w:tcPr>
          <w:p>
            <w:r>
              <w:t>**Delete**</w:t>
            </w:r>
          </w:p>
        </w:tc>
        <w:tc>
          <w:tcPr>
            <w:tcW w:type="dxa" w:w="4320"/>
          </w:tcPr>
          <w:p>
            <w:r>
              <w:t>Blocked if active. Cascades guests; deletes all associated files</w:t>
            </w:r>
          </w:p>
        </w:tc>
      </w:tr>
    </w:tbl>
    <w:p/>
    <w:p>
      <w:pPr>
        <w:pStyle w:val="Heading3"/>
      </w:pPr>
      <w:r>
        <w:t>Frontend CMS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`/admin/events`</w:t>
            </w:r>
          </w:p>
        </w:tc>
        <w:tc>
          <w:tcPr>
            <w:tcW w:type="dxa" w:w="2880"/>
          </w:tcPr>
          <w:p>
            <w:r>
              <w:t>`AdminEvents` + `EventForm` + `EventList`</w:t>
            </w:r>
          </w:p>
        </w:tc>
        <w:tc>
          <w:tcPr>
            <w:tcW w:type="dxa" w:w="2880"/>
          </w:tcPr>
          <w:p>
            <w:r>
              <w:t>Full CRUD + lifecycle actions</w:t>
            </w:r>
          </w:p>
        </w:tc>
      </w:tr>
      <w:tr>
        <w:tc>
          <w:tcPr>
            <w:tcW w:type="dxa" w:w="2880"/>
          </w:tcPr>
          <w:p>
            <w:r>
              <w:t>`/admin/registration`</w:t>
            </w:r>
          </w:p>
        </w:tc>
        <w:tc>
          <w:tcPr>
            <w:tcW w:type="dxa" w:w="2880"/>
          </w:tcPr>
          <w:p>
            <w:r>
              <w:t>`AdminRegistrationPage`</w:t>
            </w:r>
          </w:p>
        </w:tc>
        <w:tc>
          <w:tcPr>
            <w:tcW w:type="dxa" w:w="2880"/>
          </w:tcPr>
          <w:p>
            <w:r>
              <w:t>Preview public registration page</w:t>
            </w:r>
          </w:p>
        </w:tc>
      </w:tr>
    </w:tbl>
    <w:p/>
    <w:p>
      <w:pPr>
        <w:pStyle w:val="Heading3"/>
      </w:pPr>
      <w:r>
        <w:t>Dynamic Theming</w:t>
      </w:r>
    </w:p>
    <w:p>
      <w:r>
        <w:t>`ActiveEventContext` fetches `/api/events/active` and injects CSS variables (`--primary`, `--secondary`, `--accent`) into the public shell. All landing, register, and success pages inherit event branding.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Guest Registration — Technical Scope</w:t>
      </w:r>
    </w:p>
    <w:p>
      <w:pPr>
        <w:pStyle w:val="Heading3"/>
      </w:pPr>
      <w:r>
        <w:t>Registration Flow</w:t>
      </w:r>
    </w:p>
    <w:p>
      <w:pPr>
        <w:pStyle w:val="NoSpacing"/>
      </w:pPr>
      <w:r>
        <w:rPr>
          <w:rFonts w:ascii="Consolas" w:hAnsi="Consolas"/>
          <w:sz w:val="18"/>
        </w:rPr>
        <w:t>POST /api/guests/register</w:t>
        <w:br/>
        <w:t xml:space="preserve">  → Validate full_name, email (required), phone (optional)</w:t>
        <w:br/>
        <w:t xml:space="preserve">  → Fetch active event (404 if none)</w:t>
        <w:br/>
        <w:t xml:space="preserve">  → Check duplicate by normalized email OR phone</w:t>
        <w:br/>
        <w:t xml:space="preserve">     ├─ Duplicate → ensureGuestAssets() → 200 already_registered</w:t>
        <w:br/>
        <w:t xml:space="preserve">     └─ New → INSERT guest with UUID v4</w:t>
        <w:br/>
        <w:t xml:space="preserve">              → generateQRCode() → PNG</w:t>
        <w:br/>
        <w:t xml:space="preserve">              → createInvitation() → HTML + PDF</w:t>
        <w:br/>
        <w:t xml:space="preserve">              → persistGuestAssets()</w:t>
        <w:br/>
        <w:t xml:space="preserve">              → sendInvitationEmail() (optional)</w:t>
        <w:br/>
        <w:t xml:space="preserve">              → 201 created</w:t>
      </w:r>
    </w:p>
    <w:p>
      <w:pPr>
        <w:pStyle w:val="Heading3"/>
      </w:pPr>
      <w:r>
        <w:t>Duplicate Detection</w:t>
      </w:r>
    </w:p>
    <w:p>
      <w:pPr>
        <w:pStyle w:val="ListBullet"/>
      </w:pPr>
      <w:r>
        <w:t>**Application level:** `findExistingGuestForEvent()` — normalized email + phone</w:t>
      </w:r>
    </w:p>
    <w:p>
      <w:pPr>
        <w:pStyle w:val="ListBullet"/>
      </w:pPr>
      <w:r>
        <w:t>**Database level:** Unique indexes on `(event_id, email)` and `(event_id, phone)`</w:t>
      </w:r>
    </w:p>
    <w:p>
      <w:pPr>
        <w:pStyle w:val="ListBullet"/>
      </w:pPr>
      <w:r>
        <w:t>**Idempotent response:** Returns existing QR/PDF paths — guest can re-access success page</w:t>
      </w:r>
    </w:p>
    <w:p>
      <w:pPr>
        <w:pStyle w:val="Heading3"/>
      </w:pPr>
      <w:r>
        <w:t>Public Frontend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`/`</w:t>
            </w:r>
          </w:p>
        </w:tc>
        <w:tc>
          <w:tcPr>
            <w:tcW w:type="dxa" w:w="2880"/>
          </w:tcPr>
          <w:p>
            <w:r>
              <w:t>Landing</w:t>
            </w:r>
          </w:p>
        </w:tc>
        <w:tc>
          <w:tcPr>
            <w:tcW w:type="dxa" w:w="2880"/>
          </w:tcPr>
          <w:p>
            <w:r>
              <w:t>Event marketing from CMS</w:t>
            </w:r>
          </w:p>
        </w:tc>
      </w:tr>
      <w:tr>
        <w:tc>
          <w:tcPr>
            <w:tcW w:type="dxa" w:w="2880"/>
          </w:tcPr>
          <w:p>
            <w:r>
              <w:t>`/register`</w:t>
            </w:r>
          </w:p>
        </w:tc>
        <w:tc>
          <w:tcPr>
            <w:tcW w:type="dxa" w:w="2880"/>
          </w:tcPr>
          <w:p>
            <w:r>
              <w:t>Register</w:t>
            </w:r>
          </w:p>
        </w:tc>
        <w:tc>
          <w:tcPr>
            <w:tcW w:type="dxa" w:w="2880"/>
          </w:tcPr>
          <w:p>
            <w:r>
              <w:t>Registration form</w:t>
            </w:r>
          </w:p>
        </w:tc>
      </w:tr>
      <w:tr>
        <w:tc>
          <w:tcPr>
            <w:tcW w:type="dxa" w:w="2880"/>
          </w:tcPr>
          <w:p>
            <w:r>
              <w:t>`/success/:uuid`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QR display, PDF download, invitation preview</w:t>
            </w:r>
          </w:p>
        </w:tc>
      </w:tr>
    </w:tbl>
    <w:p/>
    <w:p>
      <w:pPr>
        <w:pStyle w:val="Heading3"/>
      </w:pPr>
      <w:r>
        <w:t>Rate Limiting</w:t>
      </w:r>
    </w:p>
    <w:p>
      <w:r>
        <w:t xml:space="preserve">`POST /api/guests/register` — </w:t>
      </w:r>
      <w:r>
        <w:rPr>
          <w:b/>
        </w:rPr>
        <w:t>20 requests / 15 minutes</w:t>
      </w:r>
      <w:r>
        <w:t xml:space="preserve"> per IP.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Check-In &amp; Scanner — Technical Scope</w:t>
      </w:r>
    </w:p>
    <w:p>
      <w:pPr>
        <w:pStyle w:val="Heading3"/>
      </w:pPr>
      <w:r>
        <w:t>Check-In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Outcomes</w:t>
            </w:r>
          </w:p>
        </w:tc>
      </w:tr>
      <w:tr>
        <w:tc>
          <w:tcPr>
            <w:tcW w:type="dxa" w:w="2160"/>
          </w:tcPr>
          <w:p>
            <w:r>
              <w:t>`/api/admin/check-in`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`{ uuid }` or `{ qrData }`</w:t>
            </w:r>
          </w:p>
        </w:tc>
        <w:tc>
          <w:tcPr>
            <w:tcW w:type="dxa" w:w="2160"/>
          </w:tcPr>
          <w:p>
            <w:r>
              <w:t>200 success, 404 not found, 403 expired event, 409 already checked in</w:t>
            </w:r>
          </w:p>
        </w:tc>
      </w:tr>
    </w:tbl>
    <w:p/>
    <w:p>
      <w:pPr>
        <w:pStyle w:val="Heading3"/>
      </w:pPr>
      <w:r>
        <w:t>Check-In Logic</w:t>
      </w:r>
    </w:p>
    <w:p>
      <w:pPr>
        <w:pStyle w:val="ListNumber"/>
      </w:pPr>
      <w:r>
        <w:t>Parse UUID from raw string or JSON QR payload `{ uuid, name, type: "ooj-event-guest" }`</w:t>
      </w:r>
    </w:p>
    <w:p>
      <w:pPr>
        <w:pStyle w:val="ListNumber"/>
      </w:pPr>
      <w:r>
        <w:t>JOIN guest + event</w:t>
      </w:r>
    </w:p>
    <w:p>
      <w:pPr>
        <w:pStyle w:val="ListNumber"/>
      </w:pPr>
      <w:r>
        <w:t>Reject if event `status !== 'active'`</w:t>
      </w:r>
    </w:p>
    <w:p>
      <w:pPr>
        <w:pStyle w:val="ListNumber"/>
      </w:pPr>
      <w:r>
        <w:t>`UPDATE is_attended=1, attended_at=NOW()` — idempotent for already-attended</w:t>
      </w:r>
    </w:p>
    <w:p>
      <w:pPr>
        <w:pStyle w:val="Heading3"/>
      </w:pPr>
      <w:r>
        <w:t>Manual Attendance</w:t>
      </w:r>
    </w:p>
    <w:p>
      <w:r>
        <w:t>`PATCH /api/admin/guests/:id/attendance` — toggle `is_attended` with confirmation modal in admin UI.</w:t>
      </w:r>
    </w:p>
    <w:p>
      <w:pPr>
        <w:pStyle w:val="Heading3"/>
      </w:pPr>
      <w:r>
        <w:t>Scanner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`/admin/scanner`</w:t>
            </w:r>
          </w:p>
        </w:tc>
        <w:tc>
          <w:tcPr>
            <w:tcW w:type="dxa" w:w="2880"/>
          </w:tcPr>
          <w:p>
            <w:r>
              <w:t>`Scanner` (embedded)</w:t>
            </w:r>
          </w:p>
        </w:tc>
        <w:tc>
          <w:tcPr>
            <w:tcW w:type="dxa" w:w="2880"/>
          </w:tcPr>
          <w:p>
            <w:r>
              <w:t>Camera QR scan + manual UUID paste</w:t>
            </w:r>
          </w:p>
        </w:tc>
      </w:tr>
    </w:tbl>
    <w:p/>
    <w:p>
      <w:r/>
      <w:r>
        <w:rPr>
          <w:b/>
        </w:rPr>
        <w:t>Requirement:</w:t>
      </w:r>
      <w:r>
        <w:t xml:space="preserve"> Camera API requires HTTPS in production (secure context).</w:t>
      </w:r>
    </w:p>
    <w:p>
      <w:pPr>
        <w:pStyle w:val="Heading3"/>
      </w:pPr>
      <w:r>
        <w:t>Rate Limiting</w:t>
      </w:r>
    </w:p>
    <w:p>
      <w:r>
        <w:t xml:space="preserve">`POST /api/admin/check-in` — </w:t>
      </w:r>
      <w:r>
        <w:rPr>
          <w:b/>
        </w:rPr>
        <w:t>60 requests / 15 minutes</w:t>
      </w:r>
      <w:r>
        <w:t xml:space="preserve"> per IP.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Admin Dashboard — Technical Scope</w:t>
      </w:r>
    </w:p>
    <w:p>
      <w:pPr>
        <w:pStyle w:val="Heading3"/>
      </w:pPr>
      <w:r>
        <w:t>Dashboard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Implementation</w:t>
            </w:r>
          </w:p>
        </w:tc>
      </w:tr>
      <w:tr>
        <w:tc>
          <w:tcPr>
            <w:tcW w:type="dxa" w:w="4320"/>
          </w:tcPr>
          <w:p>
            <w:r>
              <w:t>Guest statistics</w:t>
            </w:r>
          </w:p>
        </w:tc>
        <w:tc>
          <w:tcPr>
            <w:tcW w:type="dxa" w:w="4320"/>
          </w:tcPr>
          <w:p>
            <w:r>
              <w:t>Client-side aggregation from guest list</w:t>
            </w:r>
          </w:p>
        </w:tc>
      </w:tr>
      <w:tr>
        <w:tc>
          <w:tcPr>
            <w:tcW w:type="dxa" w:w="4320"/>
          </w:tcPr>
          <w:p>
            <w:r>
              <w:t>Registration QR card</w:t>
            </w:r>
          </w:p>
        </w:tc>
        <w:tc>
          <w:tcPr>
            <w:tcW w:type="dxa" w:w="4320"/>
          </w:tcPr>
          <w:p>
            <w:r>
              <w:t>`EventQrCard` — copy link, WhatsApp share, download PNG</w:t>
            </w:r>
          </w:p>
        </w:tc>
      </w:tr>
      <w:tr>
        <w:tc>
          <w:tcPr>
            <w:tcW w:type="dxa" w:w="4320"/>
          </w:tcPr>
          <w:p>
            <w:r>
              <w:t>Guest management</w:t>
            </w:r>
          </w:p>
        </w:tc>
        <w:tc>
          <w:tcPr>
            <w:tcW w:type="dxa" w:w="4320"/>
          </w:tcPr>
          <w:p>
            <w:r>
              <w:t>`GuestManagement` — search, filter, pagination</w:t>
            </w:r>
          </w:p>
        </w:tc>
      </w:tr>
      <w:tr>
        <w:tc>
          <w:tcPr>
            <w:tcW w:type="dxa" w:w="4320"/>
          </w:tcPr>
          <w:p>
            <w:r>
              <w:t>View QR / Invitation</w:t>
            </w:r>
          </w:p>
        </w:tc>
        <w:tc>
          <w:tcPr>
            <w:tcW w:type="dxa" w:w="4320"/>
          </w:tcPr>
          <w:p>
            <w:r>
              <w:t>Modal recovery via `GET /admin/guests/:id/assets`</w:t>
            </w:r>
          </w:p>
        </w:tc>
      </w:tr>
      <w:tr>
        <w:tc>
          <w:tcPr>
            <w:tcW w:type="dxa" w:w="4320"/>
          </w:tcPr>
          <w:p>
            <w:r>
              <w:t>Quick Admit</w:t>
            </w:r>
          </w:p>
        </w:tc>
        <w:tc>
          <w:tcPr>
            <w:tcW w:type="dxa" w:w="4320"/>
          </w:tcPr>
          <w:p>
            <w:r>
              <w:t>One-click check-in from guest row</w:t>
            </w:r>
          </w:p>
        </w:tc>
      </w:tr>
      <w:tr>
        <w:tc>
          <w:tcPr>
            <w:tcW w:type="dxa" w:w="4320"/>
          </w:tcPr>
          <w:p>
            <w:r>
              <w:t>Manual attendance</w:t>
            </w:r>
          </w:p>
        </w:tc>
        <w:tc>
          <w:tcPr>
            <w:tcW w:type="dxa" w:w="4320"/>
          </w:tcPr>
          <w:p>
            <w:r>
              <w:t>Toggle with confirmation</w:t>
            </w:r>
          </w:p>
        </w:tc>
      </w:tr>
    </w:tbl>
    <w:p/>
    <w:p>
      <w:pPr>
        <w:pStyle w:val="Heading3"/>
      </w:pPr>
      <w:r>
        <w:t>Admin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Guard</w:t>
            </w:r>
          </w:p>
        </w:tc>
      </w:tr>
      <w:tr>
        <w:tc>
          <w:tcPr>
            <w:tcW w:type="dxa" w:w="2880"/>
          </w:tcPr>
          <w:p>
            <w:r>
              <w:t>`/admin/login`</w:t>
            </w:r>
          </w:p>
        </w:tc>
        <w:tc>
          <w:tcPr>
            <w:tcW w:type="dxa" w:w="2880"/>
          </w:tcPr>
          <w:p>
            <w:r>
              <w:t>AdminLogin</w:t>
            </w:r>
          </w:p>
        </w:tc>
        <w:tc>
          <w:tcPr>
            <w:tcW w:type="dxa" w:w="2880"/>
          </w:tcPr>
          <w:p>
            <w:r>
              <w:t>Public</w:t>
            </w:r>
          </w:p>
        </w:tc>
      </w:tr>
      <w:tr>
        <w:tc>
          <w:tcPr>
            <w:tcW w:type="dxa" w:w="2880"/>
          </w:tcPr>
          <w:p>
            <w:r>
              <w:t>`/admin/dashboard`</w:t>
            </w:r>
          </w:p>
        </w:tc>
        <w:tc>
          <w:tcPr>
            <w:tcW w:type="dxa" w:w="2880"/>
          </w:tcPr>
          <w:p>
            <w:r>
              <w:t>AdminDashboard</w:t>
            </w:r>
          </w:p>
        </w:tc>
        <w:tc>
          <w:tcPr>
            <w:tcW w:type="dxa" w:w="2880"/>
          </w:tcPr>
          <w:p>
            <w:r>
              <w:t>JWT</w:t>
            </w:r>
          </w:p>
        </w:tc>
      </w:tr>
      <w:tr>
        <w:tc>
          <w:tcPr>
            <w:tcW w:type="dxa" w:w="2880"/>
          </w:tcPr>
          <w:p>
            <w:r>
              <w:t>`/admin/events`</w:t>
            </w:r>
          </w:p>
        </w:tc>
        <w:tc>
          <w:tcPr>
            <w:tcW w:type="dxa" w:w="2880"/>
          </w:tcPr>
          <w:p>
            <w:r>
              <w:t>AdminEvents</w:t>
            </w:r>
          </w:p>
        </w:tc>
        <w:tc>
          <w:tcPr>
            <w:tcW w:type="dxa" w:w="2880"/>
          </w:tcPr>
          <w:p>
            <w:r>
              <w:t>JWT</w:t>
            </w:r>
          </w:p>
        </w:tc>
      </w:tr>
      <w:tr>
        <w:tc>
          <w:tcPr>
            <w:tcW w:type="dxa" w:w="2880"/>
          </w:tcPr>
          <w:p>
            <w:r>
              <w:t>`/admin/scanner`</w:t>
            </w:r>
          </w:p>
        </w:tc>
        <w:tc>
          <w:tcPr>
            <w:tcW w:type="dxa" w:w="2880"/>
          </w:tcPr>
          <w:p>
            <w:r>
              <w:t>AdminScannerPage</w:t>
            </w:r>
          </w:p>
        </w:tc>
        <w:tc>
          <w:tcPr>
            <w:tcW w:type="dxa" w:w="2880"/>
          </w:tcPr>
          <w:p>
            <w:r>
              <w:t>JWT</w:t>
            </w:r>
          </w:p>
        </w:tc>
      </w:tr>
    </w:tbl>
    <w:p/>
    <w:p>
      <w:pPr>
        <w:pStyle w:val="Heading3"/>
      </w:pPr>
      <w:r>
        <w:t>Cross-Tab Auth Sync</w:t>
      </w:r>
    </w:p>
    <w:p>
      <w:r>
        <w:t>`AdminAuthSync` + `adminAuth.js` — validates JWT expiry client-side; syncs logout across browser tabs.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Invitation &amp; Asset Generation Architecture</w:t>
      </w:r>
    </w:p>
    <w:p>
      <w:pPr>
        <w:pStyle w:val="Heading3"/>
      </w:pPr>
      <w:r>
        <w:t>Asset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Asset</w:t>
            </w:r>
          </w:p>
        </w:tc>
        <w:tc>
          <w:tcPr>
            <w:tcW w:type="dxa" w:w="2880"/>
          </w:tcPr>
          <w:p>
            <w:r>
              <w:t>Generator</w:t>
            </w:r>
          </w:p>
        </w:tc>
        <w:tc>
          <w:tcPr>
            <w:tcW w:type="dxa" w:w="2880"/>
          </w:tcPr>
          <w:p>
            <w:r>
              <w:t>Output Path</w:t>
            </w:r>
          </w:p>
        </w:tc>
      </w:tr>
      <w:tr>
        <w:tc>
          <w:tcPr>
            <w:tcW w:type="dxa" w:w="2880"/>
          </w:tcPr>
          <w:p>
            <w:r>
              <w:t>Guest QR</w:t>
            </w:r>
          </w:p>
        </w:tc>
        <w:tc>
          <w:tcPr>
            <w:tcW w:type="dxa" w:w="2880"/>
          </w:tcPr>
          <w:p>
            <w:r>
              <w:t>`utils/qrcode.js`</w:t>
            </w:r>
          </w:p>
        </w:tc>
        <w:tc>
          <w:tcPr>
            <w:tcW w:type="dxa" w:w="2880"/>
          </w:tcPr>
          <w:p>
            <w:r>
              <w:t>`/uploads/qr/{uuid}.png`</w:t>
            </w:r>
          </w:p>
        </w:tc>
      </w:tr>
      <w:tr>
        <w:tc>
          <w:tcPr>
            <w:tcW w:type="dxa" w:w="2880"/>
          </w:tcPr>
          <w:p>
            <w:r>
              <w:t>Event Registration QR</w:t>
            </w:r>
          </w:p>
        </w:tc>
        <w:tc>
          <w:tcPr>
            <w:tcW w:type="dxa" w:w="2880"/>
          </w:tcPr>
          <w:p>
            <w:r>
              <w:t>`utils/eventQr.js`</w:t>
            </w:r>
          </w:p>
        </w:tc>
        <w:tc>
          <w:tcPr>
            <w:tcW w:type="dxa" w:w="2880"/>
          </w:tcPr>
          <w:p>
            <w:r>
              <w:t>`/uploads/qr/event-registration.png`</w:t>
            </w:r>
          </w:p>
        </w:tc>
      </w:tr>
      <w:tr>
        <w:tc>
          <w:tcPr>
            <w:tcW w:type="dxa" w:w="2880"/>
          </w:tcPr>
          <w:p>
            <w:r>
              <w:t>Invitation HTML</w:t>
            </w:r>
          </w:p>
        </w:tc>
        <w:tc>
          <w:tcPr>
            <w:tcW w:type="dxa" w:w="2880"/>
          </w:tcPr>
          <w:p>
            <w:r>
              <w:t>`utils/invitation.js`</w:t>
            </w:r>
          </w:p>
        </w:tc>
        <w:tc>
          <w:tcPr>
            <w:tcW w:type="dxa" w:w="2880"/>
          </w:tcPr>
          <w:p>
            <w:r>
              <w:t>`/uploads/invitations/invitation-{uuid}.html`</w:t>
            </w:r>
          </w:p>
        </w:tc>
      </w:tr>
      <w:tr>
        <w:tc>
          <w:tcPr>
            <w:tcW w:type="dxa" w:w="2880"/>
          </w:tcPr>
          <w:p>
            <w:r>
              <w:t>Invitation PDF</w:t>
            </w:r>
          </w:p>
        </w:tc>
        <w:tc>
          <w:tcPr>
            <w:tcW w:type="dxa" w:w="2880"/>
          </w:tcPr>
          <w:p>
            <w:r>
              <w:t>`utils/pdf.js` (Puppeteer)</w:t>
            </w:r>
          </w:p>
        </w:tc>
        <w:tc>
          <w:tcPr>
            <w:tcW w:type="dxa" w:w="2880"/>
          </w:tcPr>
          <w:p>
            <w:r>
              <w:t>`/uploads/invitations/invitation-{uuid}.pdf`</w:t>
            </w:r>
          </w:p>
        </w:tc>
      </w:tr>
    </w:tbl>
    <w:p/>
    <w:p>
      <w:pPr>
        <w:pStyle w:val="Heading3"/>
      </w:pPr>
      <w:r>
        <w:t>QR Payload Format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"uuid": "550e8400-e29b-41d4-a716-446655440000",</w:t>
        <w:br/>
        <w:t xml:space="preserve">  "name": "Guest Name",</w:t>
        <w:br/>
        <w:t xml:space="preserve">  "type": "ooj-event-guest"</w:t>
        <w:br/>
        <w:t>}</w:t>
      </w:r>
    </w:p>
    <w:p>
      <w:pPr>
        <w:pStyle w:val="Heading3"/>
      </w:pPr>
      <w:r>
        <w:t>Asset Recovery</w:t>
      </w:r>
    </w:p>
    <w:p>
      <w:r>
        <w:t>`ensureGuestAssets(guest)` — per-guest lock; regenerates missing QR/PDF on demand. Used by:</w:t>
      </w:r>
    </w:p>
    <w:p>
      <w:pPr>
        <w:pStyle w:val="ListBullet"/>
      </w:pPr>
      <w:r>
        <w:t>Duplicate registration return path</w:t>
      </w:r>
    </w:p>
    <w:p>
      <w:pPr>
        <w:pStyle w:val="ListBullet"/>
      </w:pPr>
      <w:r>
        <w:t>Success page load (`GET /guests/uuid/:uuid/success`)</w:t>
      </w:r>
    </w:p>
    <w:p>
      <w:pPr>
        <w:pStyle w:val="ListBullet"/>
      </w:pPr>
      <w:r>
        <w:t>Admin recovery (`GET /admin/guests/:id/assets`)</w:t>
      </w:r>
    </w:p>
    <w:p>
      <w:pPr>
        <w:pStyle w:val="Heading3"/>
      </w:pPr>
      <w:r>
        <w:t>Rollback on Failure</w:t>
      </w:r>
    </w:p>
    <w:p>
      <w:r>
        <w:t>If asset generation fails during new registration, guest row is deleted and partial files are cleaned up.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Email Delivery Architecture</w:t>
      </w:r>
    </w:p>
    <w:p>
      <w:pPr>
        <w:pStyle w:val="Heading3"/>
      </w:pPr>
      <w:r>
        <w:t>Email Flow</w:t>
      </w:r>
    </w:p>
    <w:p>
      <w:pPr>
        <w:pStyle w:val="NoSpacing"/>
      </w:pPr>
      <w:r>
        <w:rPr>
          <w:rFonts w:ascii="Consolas" w:hAnsi="Consolas"/>
          <w:sz w:val="18"/>
        </w:rPr>
        <w:t>sendInvitationEmail(guest, event, invitation, qrPath)</w:t>
        <w:br/>
        <w:t xml:space="preserve">  → Validate guest email</w:t>
        <w:br/>
        <w:t xml:space="preserve">  → Skip if SMTP not configured (placeholder credentials)</w:t>
        <w:br/>
        <w:t xml:space="preserve">  → Attach: QR PNG (inline), invitation PDF (or HTML fallback)</w:t>
        <w:br/>
        <w:t xml:space="preserve">  → HTML body from emailTemplates.buildGuestInvitationHtml()</w:t>
        <w:br/>
        <w:t xml:space="preserve">  → Non-blocking: registration succeeds even if email fails</w:t>
      </w:r>
    </w:p>
    <w:p>
      <w:pPr>
        <w:pStyle w:val="Heading3"/>
      </w:pPr>
      <w:r>
        <w:t>SMTP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`SMTP_HOST`</w:t>
            </w:r>
          </w:p>
        </w:tc>
        <w:tc>
          <w:tcPr>
            <w:tcW w:type="dxa" w:w="4320"/>
          </w:tcPr>
          <w:p>
            <w:r>
              <w:t>Default `smtp.gmail.com`</w:t>
            </w:r>
          </w:p>
        </w:tc>
      </w:tr>
      <w:tr>
        <w:tc>
          <w:tcPr>
            <w:tcW w:type="dxa" w:w="4320"/>
          </w:tcPr>
          <w:p>
            <w:r>
              <w:t>`SMTP_PORT`</w:t>
            </w:r>
          </w:p>
        </w:tc>
        <w:tc>
          <w:tcPr>
            <w:tcW w:type="dxa" w:w="4320"/>
          </w:tcPr>
          <w:p>
            <w:r>
              <w:t>Default `587`</w:t>
            </w:r>
          </w:p>
        </w:tc>
      </w:tr>
      <w:tr>
        <w:tc>
          <w:tcPr>
            <w:tcW w:type="dxa" w:w="4320"/>
          </w:tcPr>
          <w:p>
            <w:r>
              <w:t>`SMTP_USER` / `SMTP_PASS`</w:t>
            </w:r>
          </w:p>
        </w:tc>
        <w:tc>
          <w:tcPr>
            <w:tcW w:type="dxa" w:w="4320"/>
          </w:tcPr>
          <w:p>
            <w:r>
              <w:t>Gmail app password</w:t>
            </w:r>
          </w:p>
        </w:tc>
      </w:tr>
      <w:tr>
        <w:tc>
          <w:tcPr>
            <w:tcW w:type="dxa" w:w="4320"/>
          </w:tcPr>
          <w:p>
            <w:r>
              <w:t>`EMAIL_FROM`</w:t>
            </w:r>
          </w:p>
        </w:tc>
        <w:tc>
          <w:tcPr>
            <w:tcW w:type="dxa" w:w="4320"/>
          </w:tcPr>
          <w:p>
            <w:r>
              <w:t>Display name + address</w:t>
            </w:r>
          </w:p>
        </w:tc>
      </w:tr>
    </w:tbl>
    <w:p/>
    <w:p>
      <w:pPr>
        <w:pStyle w:val="Heading3"/>
      </w:pPr>
      <w:r>
        <w:t>Graceful Degradation</w:t>
      </w:r>
    </w:p>
    <w:p>
      <w:r>
        <w:t xml:space="preserve">If email is unavailable, guests still receive QR and PDF on the </w:t>
      </w:r>
      <w:r>
        <w:rPr>
          <w:b/>
        </w:rPr>
        <w:t>success page</w:t>
      </w:r>
      <w:r>
        <w:t xml:space="preserve"> (`/success/:uuid`).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Security, Auth &amp; Rate Limiting</w:t>
      </w:r>
    </w:p>
    <w:p>
      <w:pPr>
        <w:pStyle w:val="Heading3"/>
      </w:pPr>
      <w:r>
        <w:t>Security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Implementation</w:t>
            </w:r>
          </w:p>
        </w:tc>
      </w:tr>
      <w:tr>
        <w:tc>
          <w:tcPr>
            <w:tcW w:type="dxa" w:w="4320"/>
          </w:tcPr>
          <w:p>
            <w:r>
              <w:t>CORS</w:t>
            </w:r>
          </w:p>
        </w:tc>
        <w:tc>
          <w:tcPr>
            <w:tcW w:type="dxa" w:w="4320"/>
          </w:tcPr>
          <w:p>
            <w:r>
              <w:t>Restricted to `FRONTEND_URL`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Required `JWT_SECRET` at startup; 24h expiry; `role: admin`</w:t>
            </w:r>
          </w:p>
        </w:tc>
      </w:tr>
      <w:tr>
        <w:tc>
          <w:tcPr>
            <w:tcW w:type="dxa" w:w="4320"/>
          </w:tcPr>
          <w:p>
            <w:r>
              <w:t>Password hashing</w:t>
            </w:r>
          </w:p>
        </w:tc>
        <w:tc>
          <w:tcPr>
            <w:tcW w:type="dxa" w:w="4320"/>
          </w:tcPr>
          <w:p>
            <w:r>
              <w:t>bcrypt (10 rounds)</w:t>
            </w:r>
          </w:p>
        </w:tc>
      </w:tr>
      <w:tr>
        <w:tc>
          <w:tcPr>
            <w:tcW w:type="dxa" w:w="4320"/>
          </w:tcPr>
          <w:p>
            <w:r>
              <w:t>Rate limiting</w:t>
            </w:r>
          </w:p>
        </w:tc>
        <w:tc>
          <w:tcPr>
            <w:tcW w:type="dxa" w:w="4320"/>
          </w:tcPr>
          <w:p>
            <w:r>
              <w:t>Login 5, register 20, check-in 60 / 15 min</w:t>
            </w:r>
          </w:p>
        </w:tc>
      </w:tr>
      <w:tr>
        <w:tc>
          <w:tcPr>
            <w:tcW w:type="dxa" w:w="4320"/>
          </w:tcPr>
          <w:p>
            <w:r>
              <w:t>Upload security</w:t>
            </w:r>
          </w:p>
        </w:tc>
        <w:tc>
          <w:tcPr>
            <w:tcW w:type="dxa" w:w="4320"/>
          </w:tcPr>
          <w:p>
            <w:r>
              <w:t>Extension + MIME whitelist, 5 MB cap, sanitized filenames</w:t>
            </w:r>
          </w:p>
        </w:tc>
      </w:tr>
      <w:tr>
        <w:tc>
          <w:tcPr>
            <w:tcW w:type="dxa" w:w="4320"/>
          </w:tcPr>
          <w:p>
            <w:r>
              <w:t>Path traversal</w:t>
            </w:r>
          </w:p>
        </w:tc>
        <w:tc>
          <w:tcPr>
            <w:tcW w:type="dxa" w:w="4320"/>
          </w:tcPr>
          <w:p>
            <w:r>
              <w:t>`fileStorage.js` guards</w:t>
            </w:r>
          </w:p>
        </w:tc>
      </w:tr>
      <w:tr>
        <w:tc>
          <w:tcPr>
            <w:tcW w:type="dxa" w:w="4320"/>
          </w:tcPr>
          <w:p>
            <w:r>
              <w:t>Duplicate registration</w:t>
            </w:r>
          </w:p>
        </w:tc>
        <w:tc>
          <w:tcPr>
            <w:tcW w:type="dxa" w:w="4320"/>
          </w:tcPr>
          <w:p>
            <w:r>
              <w:t>DB unique indexes + app checks</w:t>
            </w:r>
          </w:p>
        </w:tc>
      </w:tr>
      <w:tr>
        <w:tc>
          <w:tcPr>
            <w:tcW w:type="dxa" w:w="4320"/>
          </w:tcPr>
          <w:p>
            <w:r>
              <w:t>Single active event</w:t>
            </w:r>
          </w:p>
        </w:tc>
        <w:tc>
          <w:tcPr>
            <w:tcW w:type="dxa" w:w="4320"/>
          </w:tcPr>
          <w:p>
            <w:r>
              <w:t>Transaction + DB triggers</w:t>
            </w:r>
          </w:p>
        </w:tc>
      </w:tr>
    </w:tbl>
    <w:p/>
    <w:p>
      <w:pPr>
        <w:pStyle w:val="Heading3"/>
      </w:pPr>
      <w:r>
        <w:t>Known v1 Limitations</w:t>
      </w:r>
    </w:p>
    <w:p>
      <w:pPr>
        <w:pStyle w:val="ListBullet"/>
      </w:pPr>
      <w:r>
        <w:t>Single admin role (no scanner-only RBAC)</w:t>
      </w:r>
    </w:p>
    <w:p>
      <w:pPr>
        <w:pStyle w:val="ListBullet"/>
      </w:pPr>
      <w:r>
        <w:t>`/uploads` publicly accessible by URL (UUID obscurity)</w:t>
      </w:r>
    </w:p>
    <w:p>
      <w:pPr>
        <w:pStyle w:val="ListBullet"/>
      </w:pPr>
      <w:r>
        <w:t>No audit log table for admin actions</w:t>
      </w:r>
    </w:p>
    <w:p>
      <w:pPr>
        <w:pStyle w:val="ListBullet"/>
      </w:pPr>
      <w:r>
        <w:t>No refresh token rotation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Deployment &amp; Infrastructure</w:t>
      </w:r>
    </w:p>
    <w:p>
      <w:pPr>
        <w:pStyle w:val="Heading3"/>
      </w:pPr>
      <w:r>
        <w:t>Environment Variables</w:t>
      </w:r>
    </w:p>
    <w:p>
      <w:r/>
      <w:r>
        <w:rPr>
          <w:b/>
        </w:rPr>
        <w:t>Backend (`backend/.env`):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`PORT`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Default 5000</w:t>
            </w:r>
          </w:p>
        </w:tc>
      </w:tr>
      <w:tr>
        <w:tc>
          <w:tcPr>
            <w:tcW w:type="dxa" w:w="2880"/>
          </w:tcPr>
          <w:p>
            <w:r>
              <w:t>`DB_*`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MySQL connection</w:t>
            </w:r>
          </w:p>
        </w:tc>
      </w:tr>
      <w:tr>
        <w:tc>
          <w:tcPr>
            <w:tcW w:type="dxa" w:w="2880"/>
          </w:tcPr>
          <w:p>
            <w:r>
              <w:t>`JWT_SECRET`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Must not be placeholder in production</w:t>
            </w:r>
          </w:p>
        </w:tc>
      </w:tr>
      <w:tr>
        <w:tc>
          <w:tcPr>
            <w:tcW w:type="dxa" w:w="2880"/>
          </w:tcPr>
          <w:p>
            <w:r>
              <w:t>`ADMIN_USERNAME` / `ADMIN_PASSWORD`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Seed admin via `seedAdmin.js`</w:t>
            </w:r>
          </w:p>
        </w:tc>
      </w:tr>
      <w:tr>
        <w:tc>
          <w:tcPr>
            <w:tcW w:type="dxa" w:w="2880"/>
          </w:tcPr>
          <w:p>
            <w:r>
              <w:t>`FRONTEND_URL`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CORS + QR links</w:t>
            </w:r>
          </w:p>
        </w:tc>
      </w:tr>
      <w:tr>
        <w:tc>
          <w:tcPr>
            <w:tcW w:type="dxa" w:w="2880"/>
          </w:tcPr>
          <w:p>
            <w:r>
              <w:t>`SMTP_*`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Email (optional)</w:t>
            </w:r>
          </w:p>
        </w:tc>
      </w:tr>
    </w:tbl>
    <w:p/>
    <w:p>
      <w:r/>
      <w:r>
        <w:rPr>
          <w:b/>
        </w:rPr>
        <w:t>Frontend (`frontend/.env`):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`VITE_API_URL`</w:t>
            </w:r>
          </w:p>
        </w:tc>
        <w:tc>
          <w:tcPr>
            <w:tcW w:type="dxa" w:w="4320"/>
          </w:tcPr>
          <w:p>
            <w:r>
              <w:t>API base URL</w:t>
            </w:r>
          </w:p>
        </w:tc>
      </w:tr>
    </w:tbl>
    <w:p/>
    <w:p>
      <w:pPr>
        <w:pStyle w:val="Heading3"/>
      </w:pPr>
      <w:r>
        <w:t>Production Checklist</w:t>
      </w:r>
    </w:p>
    <w:p>
      <w:pPr>
        <w:pStyle w:val="ListNumber"/>
      </w:pPr>
      <w:r>
        <w:t>Run `schema.sql` + all migrations</w:t>
      </w:r>
    </w:p>
    <w:p>
      <w:pPr>
        <w:pStyle w:val="ListNumber"/>
      </w:pPr>
      <w:r>
        <w:t>`node seedAdmin.js` with strong credentials</w:t>
      </w:r>
    </w:p>
    <w:p>
      <w:pPr>
        <w:pStyle w:val="ListNumber"/>
      </w:pPr>
      <w:r>
        <w:t>Set strong `JWT_SECRET`</w:t>
      </w:r>
    </w:p>
    <w:p>
      <w:pPr>
        <w:pStyle w:val="ListNumber"/>
      </w:pPr>
      <w:r>
        <w:t>Configure HTTPS (required for scanner camera)</w:t>
      </w:r>
    </w:p>
    <w:p>
      <w:pPr>
        <w:pStyle w:val="ListNumber"/>
      </w:pPr>
      <w:r>
        <w:t>Ensure Puppeteer dependencies on server (Chromium)</w:t>
      </w:r>
    </w:p>
    <w:p>
      <w:pPr>
        <w:pStyle w:val="ListNumber"/>
      </w:pPr>
      <w:r>
        <w:t>Set one event to **Active** in CMS</w:t>
      </w:r>
    </w:p>
    <w:p>
      <w:pPr>
        <w:pStyle w:val="ListNumber"/>
      </w:pPr>
      <w:r>
        <w:t>Smoke test: register → success → scanner → admin recovery</w:t>
      </w:r>
    </w:p>
    <w:p>
      <w:pPr>
        <w:pStyle w:val="Heading3"/>
      </w:pPr>
      <w:r>
        <w:t>Recommended Hosting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Suggestion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Vercel, Netlify, or Nginx static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VPS / Railway / Render with Node.js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Managed MySQL (RDS, PlanetScale, etc.)</w:t>
            </w:r>
          </w:p>
        </w:tc>
      </w:tr>
      <w:tr>
        <w:tc>
          <w:tcPr>
            <w:tcW w:type="dxa" w:w="4320"/>
          </w:tcPr>
          <w:p>
            <w:r>
              <w:t>Uploads</w:t>
            </w:r>
          </w:p>
        </w:tc>
        <w:tc>
          <w:tcPr>
            <w:tcW w:type="dxa" w:w="4320"/>
          </w:tcPr>
          <w:p>
            <w:r>
              <w:t>Local disk (v1) — S3 migration in v2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15. Current Delivery State &amp; Launch Checklist</w:t>
      </w:r>
    </w:p>
    <w:p>
      <w:pPr>
        <w:pStyle w:val="Heading3"/>
      </w:pPr>
      <w:r>
        <w:t>v1 — Delivered (As-Built)</w:t>
      </w:r>
    </w:p>
    <w:p>
      <w:pPr>
        <w:pStyle w:val="ListBullet"/>
      </w:pPr>
      <w:r>
        <w:t>[x] Event CMS with 16 fields + image upload + theming</w:t>
      </w:r>
    </w:p>
    <w:p>
      <w:pPr>
        <w:pStyle w:val="ListBullet"/>
      </w:pPr>
      <w:r>
        <w:t>[x] Single active event enforcement (app + DB)</w:t>
      </w:r>
    </w:p>
    <w:p>
      <w:pPr>
        <w:pStyle w:val="ListBullet"/>
      </w:pPr>
      <w:r>
        <w:t>[x] Public landing, registration, success pages</w:t>
      </w:r>
    </w:p>
    <w:p>
      <w:pPr>
        <w:pStyle w:val="ListBullet"/>
      </w:pPr>
      <w:r>
        <w:t>[x] Guest QR + HTML + PDF generation</w:t>
      </w:r>
    </w:p>
    <w:p>
      <w:pPr>
        <w:pStyle w:val="ListBullet"/>
      </w:pPr>
      <w:r>
        <w:t>[x] Optional email delivery</w:t>
      </w:r>
    </w:p>
    <w:p>
      <w:pPr>
        <w:pStyle w:val="ListBullet"/>
      </w:pPr>
      <w:r>
        <w:t>[x] Admin JWT auth with rate limiting</w:t>
      </w:r>
    </w:p>
    <w:p>
      <w:pPr>
        <w:pStyle w:val="ListBullet"/>
      </w:pPr>
      <w:r>
        <w:t>[x] Admin dashboard with guest management</w:t>
      </w:r>
    </w:p>
    <w:p>
      <w:pPr>
        <w:pStyle w:val="ListBullet"/>
      </w:pPr>
      <w:r>
        <w:t>[x] Scanner check-in + manual admit</w:t>
      </w:r>
    </w:p>
    <w:p>
      <w:pPr>
        <w:pStyle w:val="ListBullet"/>
      </w:pPr>
      <w:r>
        <w:t>[x] Duplicate registration handling</w:t>
      </w:r>
    </w:p>
    <w:p>
      <w:pPr>
        <w:pStyle w:val="ListBullet"/>
      </w:pPr>
      <w:r>
        <w:t>[x] Asset recovery/regeneration</w:t>
      </w:r>
    </w:p>
    <w:p>
      <w:pPr>
        <w:pStyle w:val="ListBullet"/>
      </w:pPr>
      <w:r>
        <w:t>[x] Registration QR distribution (WhatsApp, copy, download)</w:t>
      </w:r>
    </w:p>
    <w:p>
      <w:pPr>
        <w:pStyle w:val="ListBullet"/>
      </w:pPr>
      <w:r>
        <w:t>[x] Mobile-responsive public pages</w:t>
      </w:r>
    </w:p>
    <w:p>
      <w:pPr>
        <w:pStyle w:val="ListBullet"/>
      </w:pPr>
      <w:r>
        <w:t>[x] Error boundary on frontend</w:t>
      </w:r>
    </w:p>
    <w:p>
      <w:pPr>
        <w:pStyle w:val="Heading3"/>
      </w:pPr>
      <w:r>
        <w:t>Pre-Launch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Set event to Active in CMS</w:t>
            </w:r>
          </w:p>
        </w:tc>
        <w:tc>
          <w:tcPr>
            <w:tcW w:type="dxa" w:w="2880"/>
          </w:tcPr>
          <w:p>
            <w:r>
              <w:t>Event Admin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Upload real banner + logo</w:t>
            </w:r>
          </w:p>
        </w:tc>
        <w:tc>
          <w:tcPr>
            <w:tcW w:type="dxa" w:w="2880"/>
          </w:tcPr>
          <w:p>
            <w:r>
              <w:t>Event Admin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Change JWT_SECRET + admin password</w:t>
            </w:r>
          </w:p>
        </w:tc>
        <w:tc>
          <w:tcPr>
            <w:tcW w:type="dxa" w:w="2880"/>
          </w:tcPr>
          <w:p>
            <w:r>
              <w:t>DevOps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Configure production URLs</w:t>
            </w:r>
          </w:p>
        </w:tc>
        <w:tc>
          <w:tcPr>
            <w:tcW w:type="dxa" w:w="2880"/>
          </w:tcPr>
          <w:p>
            <w:r>
              <w:t>DevOps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Test scanner on mobile Safari/Chrome</w:t>
            </w:r>
          </w:p>
        </w:tc>
        <w:tc>
          <w:tcPr>
            <w:tcW w:type="dxa" w:w="2880"/>
          </w:tcPr>
          <w:p>
            <w:r>
              <w:t>Venue Staff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Verify PDF generation on production server</w:t>
            </w:r>
          </w:p>
        </w:tc>
        <w:tc>
          <w:tcPr>
            <w:tcW w:type="dxa" w:w="2880"/>
          </w:tcPr>
          <w:p>
            <w:r>
              <w:t>DevOps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16. Risks, Assumptions &amp; Success Metrics</w:t>
      </w:r>
    </w:p>
    <w:p>
      <w:pPr>
        <w:pStyle w:val="Heading3"/>
      </w:pPr>
      <w: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Puppeteer fails on server</w:t>
            </w:r>
          </w:p>
        </w:tc>
        <w:tc>
          <w:tcPr>
            <w:tcW w:type="dxa" w:w="4320"/>
          </w:tcPr>
          <w:p>
            <w:r>
              <w:t>HTML invitation fallback; asset recovery endpoint</w:t>
            </w:r>
          </w:p>
        </w:tc>
      </w:tr>
      <w:tr>
        <w:tc>
          <w:tcPr>
            <w:tcW w:type="dxa" w:w="4320"/>
          </w:tcPr>
          <w:p>
            <w:r>
              <w:t>No active event at launch</w:t>
            </w:r>
          </w:p>
        </w:tc>
        <w:tc>
          <w:tcPr>
            <w:tcW w:type="dxa" w:w="4320"/>
          </w:tcPr>
          <w:p>
            <w:r>
              <w:t>CMS guard + clear error on landing/register</w:t>
            </w:r>
          </w:p>
        </w:tc>
      </w:tr>
      <w:tr>
        <w:tc>
          <w:tcPr>
            <w:tcW w:type="dxa" w:w="4320"/>
          </w:tcPr>
          <w:p>
            <w:r>
              <w:t>Admin lockout from rate limit</w:t>
            </w:r>
          </w:p>
        </w:tc>
        <w:tc>
          <w:tcPr>
            <w:tcW w:type="dxa" w:w="4320"/>
          </w:tcPr>
          <w:p>
            <w:r>
              <w:t>5 login attempts / 15 min — wait or adjust limit</w:t>
            </w:r>
          </w:p>
        </w:tc>
      </w:tr>
      <w:tr>
        <w:tc>
          <w:tcPr>
            <w:tcW w:type="dxa" w:w="4320"/>
          </w:tcPr>
          <w:p>
            <w:r>
              <w:t>Public upload URLs guessable</w:t>
            </w:r>
          </w:p>
        </w:tc>
        <w:tc>
          <w:tcPr>
            <w:tcW w:type="dxa" w:w="4320"/>
          </w:tcPr>
          <w:p>
            <w:r>
              <w:t>UUID-based filenames; v2: signed URLs</w:t>
            </w:r>
          </w:p>
        </w:tc>
      </w:tr>
      <w:tr>
        <w:tc>
          <w:tcPr>
            <w:tcW w:type="dxa" w:w="4320"/>
          </w:tcPr>
          <w:p>
            <w:r>
              <w:t>Email deliverability</w:t>
            </w:r>
          </w:p>
        </w:tc>
        <w:tc>
          <w:tcPr>
            <w:tcW w:type="dxa" w:w="4320"/>
          </w:tcPr>
          <w:p>
            <w:r>
              <w:t>Success page as primary delivery channel</w:t>
            </w:r>
          </w:p>
        </w:tc>
      </w:tr>
    </w:tbl>
    <w:p/>
    <w:p>
      <w:pPr>
        <w:pStyle w:val="Heading3"/>
      </w:pPr>
      <w:r>
        <w:t>Assumptions</w:t>
      </w:r>
    </w:p>
    <w:p>
      <w:pPr>
        <w:pStyle w:val="ListBullet"/>
      </w:pPr>
      <w:r>
        <w:t>One foundation runs one active event at a time</w:t>
      </w:r>
    </w:p>
    <w:p>
      <w:pPr>
        <w:pStyle w:val="ListBullet"/>
      </w:pPr>
      <w:r>
        <w:t>Admins are trusted foundation staff</w:t>
      </w:r>
    </w:p>
    <w:p>
      <w:pPr>
        <w:pStyle w:val="ListBullet"/>
      </w:pPr>
      <w:r>
        <w:t>Guest count per event is manageable on single MySQL instance</w:t>
      </w:r>
    </w:p>
    <w:p>
      <w:pPr>
        <w:pStyle w:val="ListBullet"/>
      </w:pPr>
      <w:r>
        <w:t>Venue has HTTPS for scanner camera access</w:t>
      </w:r>
    </w:p>
    <w:p>
      <w:pPr>
        <w:pStyle w:val="Heading3"/>
      </w:pPr>
      <w:r>
        <w:t>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Registration completion rate</w:t>
            </w:r>
          </w:p>
        </w:tc>
        <w:tc>
          <w:tcPr>
            <w:tcW w:type="dxa" w:w="4320"/>
          </w:tcPr>
          <w:p>
            <w:r>
              <w:t>&gt; 95% form submissions succeed</w:t>
            </w:r>
          </w:p>
        </w:tc>
      </w:tr>
      <w:tr>
        <w:tc>
          <w:tcPr>
            <w:tcW w:type="dxa" w:w="4320"/>
          </w:tcPr>
          <w:p>
            <w:r>
              <w:t>Check-in latency</w:t>
            </w:r>
          </w:p>
        </w:tc>
        <w:tc>
          <w:tcPr>
            <w:tcW w:type="dxa" w:w="4320"/>
          </w:tcPr>
          <w:p>
            <w:r>
              <w:t>&lt; 2 seconds per scan</w:t>
            </w:r>
          </w:p>
        </w:tc>
      </w:tr>
      <w:tr>
        <w:tc>
          <w:tcPr>
            <w:tcW w:type="dxa" w:w="4320"/>
          </w:tcPr>
          <w:p>
            <w:r>
              <w:t>Duplicate registration handling</w:t>
            </w:r>
          </w:p>
        </w:tc>
        <w:tc>
          <w:tcPr>
            <w:tcW w:type="dxa" w:w="4320"/>
          </w:tcPr>
          <w:p>
            <w:r>
              <w:t>100% return existing assets (no errors)</w:t>
            </w:r>
          </w:p>
        </w:tc>
      </w:tr>
      <w:tr>
        <w:tc>
          <w:tcPr>
            <w:tcW w:type="dxa" w:w="4320"/>
          </w:tcPr>
          <w:p>
            <w:r>
              <w:t>Dashboard load</w:t>
            </w:r>
          </w:p>
        </w:tc>
        <w:tc>
          <w:tcPr>
            <w:tcW w:type="dxa" w:w="4320"/>
          </w:tcPr>
          <w:p>
            <w:r>
              <w:t>&lt; 3 seconds for 500 guests</w:t>
            </w:r>
          </w:p>
        </w:tc>
      </w:tr>
      <w:tr>
        <w:tc>
          <w:tcPr>
            <w:tcW w:type="dxa" w:w="4320"/>
          </w:tcPr>
          <w:p>
            <w:r>
              <w:t>Zero double-active events</w:t>
            </w:r>
          </w:p>
        </w:tc>
        <w:tc>
          <w:tcPr>
            <w:tcW w:type="dxa" w:w="4320"/>
          </w:tcPr>
          <w:p>
            <w:r>
              <w:t>Enforced by DB trigger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17. Future Scope (v2)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Priority</w:t>
            </w:r>
          </w:p>
        </w:tc>
      </w:tr>
      <w:tr>
        <w:tc>
          <w:tcPr>
            <w:tcW w:type="dxa" w:w="4320"/>
          </w:tcPr>
          <w:p>
            <w:r>
              <w:t>Multi-role RBAC (scanner-only, CMS-only)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S3/cloud upload storage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Admin audit log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Frontend 404 page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Bulk guest import (CSV)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SMS/WhatsApp invitation delivery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Multi-event concurrent registration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Refresh token rotation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Drop legacy `is_active` column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18. Appendix A — Complete API Catalogue</w:t>
      </w:r>
    </w:p>
    <w:p>
      <w:pPr>
        <w:pStyle w:val="Heading3"/>
      </w:pPr>
      <w:r>
        <w:t>Public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Route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Rate Limit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`/api/health`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`/api/events/active`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`/api/guests/register`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20/15min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`/api/guests/uuid/:uuid/success`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`/api/guests/uuid/:uuid`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Admin —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Route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Rate Limit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`/api/admin/login`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5/15min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`/api/admin/logout`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Admin — Guests &amp; Check-In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Route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Rate Limit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`/api/admin/stats`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`/api/admin/guests`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`/api/admin/guests/event/:eventId`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`/api/admin/guests/:id/assets`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`/api/admin/guests/:id/attendance`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`/api/admin/check-in`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60/15min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`/api/admin/registration-qr`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Admin — Event CMS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Route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Upload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`/api/admin/events`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`/api/admin/events/:id`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`/api/admin/events`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banner, logo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`/api/admin/events/:id`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banner, logo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`/api/admin/events/:id/set-active`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`/api/admin/events/:id/duplicate`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`/api/admin/events/:id/archive`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`/api/admin/events/:id`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Static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`/uploads/*`</w:t>
            </w:r>
          </w:p>
        </w:tc>
        <w:tc>
          <w:tcPr>
            <w:tcW w:type="dxa" w:w="2880"/>
          </w:tcPr>
          <w:p>
            <w:r>
              <w:t>QR, invitations, banners, logos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19. Appendix B — Event Status State Machine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    ┌─────────┐</w:t>
        <w:br/>
        <w:t xml:space="preserve">                    │  draft  │</w:t>
        <w:br/>
        <w:t xml:space="preserve">                    └────┬────┘</w:t>
        <w:br/>
        <w:t xml:space="preserve">                         │ set-active</w:t>
        <w:br/>
        <w:t xml:space="preserve">                         ▼</w:t>
        <w:br/>
        <w:t xml:space="preserve">                    ┌─────────┐</w:t>
        <w:br/>
        <w:t xml:space="preserve">         ┌─────────│ active  │─────────┐</w:t>
        <w:br/>
        <w:t xml:space="preserve">         │         └────┬────┘         │</w:t>
        <w:br/>
        <w:t xml:space="preserve">         │ demote       │              │ archive (blocked)</w:t>
        <w:br/>
        <w:t xml:space="preserve">         │ (another     │              │</w:t>
        <w:br/>
        <w:t xml:space="preserve">         │  activated)  │              ▼</w:t>
        <w:br/>
        <w:t xml:space="preserve">         ▼              │         ┌──────────┐</w:t>
        <w:br/>
        <w:t xml:space="preserve">    ┌───────────┐        │         │ archived │</w:t>
        <w:br/>
        <w:t xml:space="preserve">    │ completed │◄───────┘         └──────────┘</w:t>
        <w:br/>
        <w:t xml:space="preserve">    └───────────┘</w:t>
        <w:br/>
        <w:t xml:space="preserve">         │ delete (allowed)</w:t>
        <w:br/>
        <w:t xml:space="preserve">         ▼</w:t>
        <w:br/>
        <w:t xml:space="preserve">      [removed]</w:t>
      </w:r>
    </w:p>
    <w:p>
      <w:pPr>
        <w:pStyle w:val="Heading3"/>
      </w:pPr>
      <w:r>
        <w:t>Transition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Allowed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Via set-active; transaction demotes others</w:t>
            </w:r>
          </w:p>
        </w:tc>
      </w:tr>
      <w:tr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Automatic when another event set active</w:t>
            </w:r>
          </w:p>
        </w:tc>
      </w:tr>
      <w:tr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archived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>
              <w:t>archived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archived</w:t>
            </w:r>
          </w:p>
        </w:tc>
        <w:tc>
          <w:tcPr>
            <w:tcW w:type="dxa" w:w="2160"/>
          </w:tcPr>
          <w:p>
            <w:r>
              <w:t>**No**</w:t>
            </w:r>
          </w:p>
        </w:tc>
        <w:tc>
          <w:tcPr>
            <w:tcW w:type="dxa" w:w="2160"/>
          </w:tcPr>
          <w:p>
            <w:r>
              <w:t>Must demote first</w:t>
            </w:r>
          </w:p>
        </w:tc>
      </w:tr>
      <w:tr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**No**</w:t>
            </w:r>
          </w:p>
        </w:tc>
        <w:tc>
          <w:tcPr>
            <w:tcW w:type="dxa" w:w="2160"/>
          </w:tcPr>
          <w:p>
            <w:r>
              <w:t>Must demote first</w:t>
            </w:r>
          </w:p>
        </w:tc>
      </w:tr>
      <w:tr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draft (demote)</w:t>
            </w:r>
          </w:p>
        </w:tc>
        <w:tc>
          <w:tcPr>
            <w:tcW w:type="dxa" w:w="2160"/>
          </w:tcPr>
          <w:p>
            <w:r>
              <w:t>**No**</w:t>
            </w:r>
          </w:p>
        </w:tc>
        <w:tc>
          <w:tcPr>
            <w:tcW w:type="dxa" w:w="2160"/>
          </w:tcPr>
          <w:p>
            <w:r>
              <w:t>Cannot demote active to draft directly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*Document generated from OOJ Foundation Event Management System codebase. Version 1.0 — As-Built.*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