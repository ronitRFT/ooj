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44"/>
        </w:rPr>
        <w:t>OOJ FOUNDATION EVENT MANAGEMENT SYSTEM</w:t>
      </w:r>
    </w:p>
    <w:p>
      <w:pPr>
        <w:jc w:val="center"/>
      </w:pPr>
      <w:r>
        <w:rPr>
          <w:i/>
          <w:sz w:val="28"/>
        </w:rPr>
        <w:t>Swimlane Workflow Diagrams &amp; RACI Matrices</w:t>
      </w:r>
    </w:p>
    <w:p/>
    <w:p>
      <w:pPr>
        <w:jc w:val="center"/>
      </w:pPr>
      <w:r>
        <w:rPr>
          <w:sz w:val="20"/>
        </w:rPr>
        <w:t>RACI: R = Responsible · A = Accountable · C = Consulted · I = Informed</w:t>
      </w:r>
    </w:p>
    <w:p>
      <w:pPr>
        <w:jc w:val="center"/>
      </w:pPr>
      <w:r>
        <w:rPr>
          <w:sz w:val="20"/>
        </w:rPr>
        <w:t>Document Status: As-Built — Reflects Current Codebase</w:t>
      </w:r>
    </w:p>
    <w:p>
      <w:pPr>
        <w:jc w:val="center"/>
      </w:pPr>
      <w:r>
        <w:rPr>
          <w:sz w:val="20"/>
        </w:rPr>
        <w:t>Prepared For: OOJ Foundation / Operations Review</w:t>
      </w:r>
    </w:p>
    <w:p>
      <w:pPr>
        <w:jc w:val="center"/>
      </w:pPr>
      <w:r>
        <w:rPr>
          <w:sz w:val="20"/>
        </w:rPr>
        <w:t>Classification: Internal Use — Foundation Operations</w:t>
      </w:r>
    </w:p>
    <w:p>
      <w:r>
        <w:br w:type="page"/>
      </w:r>
    </w:p>
    <w:p>
      <w:pPr>
        <w:pStyle w:val="Heading2"/>
      </w:pPr>
      <w:r>
        <w:t>Swimlane Workflow Diagrams &amp; RACI Matrices</w:t>
      </w:r>
    </w:p>
    <w:p>
      <w:r/>
      <w:r>
        <w:rPr>
          <w:b/>
        </w:rPr>
        <w:t>RACI:</w:t>
      </w:r>
      <w:r>
        <w:t xml:space="preserve"> R = Responsible · A = Accountable · C = Consulted · I = Informed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Role &amp; Permission Model</w:t>
      </w:r>
    </w:p>
    <w:p>
      <w:pPr>
        <w:pStyle w:val="Heading3"/>
      </w:pPr>
      <w:r>
        <w:t>Role Governance Structure</w:t>
      </w:r>
    </w:p>
    <w:p>
      <w:r/>
      <w:r>
        <w:rPr>
          <w:b/>
        </w:rPr>
        <w:t>OOJ Foundation Office (Event Admin, Coordinator):</w:t>
      </w:r>
      <w:r>
        <w:t xml:space="preserve"> The foundation office creates and manages events, activates registration, monitors the dashboard, and closes events after the gathering. All admin functions require JWT authentication.</w:t>
      </w:r>
    </w:p>
    <w:p>
      <w:r/>
      <w:r>
        <w:rPr>
          <w:b/>
        </w:rPr>
        <w:t>Venue Staff (Check-In Operator):</w:t>
      </w:r>
      <w:r>
        <w:t xml:space="preserve"> Uses the scanner and guest table for event-day check-in. In v1, venue staff shares the same admin login role as Event Admin. v2 will introduce scanner-only RBAC.</w:t>
      </w:r>
    </w:p>
    <w:p>
      <w:r/>
      <w:r>
        <w:rPr>
          <w:b/>
        </w:rPr>
        <w:t>Public Guest:</w:t>
      </w:r>
      <w:r>
        <w:t xml:space="preserve"> Registers via the public landing page, receives QR and invitation on the success page, and optionally via email.</w:t>
      </w:r>
    </w:p>
    <w:p>
      <w:r/>
      <w:r>
        <w:rPr>
          <w:b/>
        </w:rPr>
        <w:t>RFT's Tech (System Platform):</w:t>
      </w:r>
      <w:r>
        <w:t xml:space="preserve"> The technology platform responsible for validation, QR/PDF generation, duplicate detection, rate limiting, data persistence, asset recovery, and dashboard data refresh.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Index</w:t>
      </w:r>
    </w:p>
    <w:p>
      <w:r>
        <w:t>Each entry below corresponds to one swimlane workflow in this document. Step numbers on every flow align with the Flow Step Summary on that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**Event CMS Setup &amp; Configuration**</w:t>
            </w:r>
          </w:p>
        </w:tc>
        <w:tc>
          <w:tcPr>
            <w:tcW w:type="dxa" w:w="2880"/>
          </w:tcPr>
          <w:p>
            <w:r>
              <w:t>How Event Admin creates an event, uploads branding, configures themes, and prepares for go-live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**Event Activation &amp; Registration Distribution**</w:t>
            </w:r>
          </w:p>
        </w:tc>
        <w:tc>
          <w:tcPr>
            <w:tcW w:type="dxa" w:w="2880"/>
          </w:tcPr>
          <w:p>
            <w:r>
              <w:t>Setting the active event, generating registration QR, and sharing the public link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**Guest Registration &amp; Invitation Delivery**</w:t>
            </w:r>
          </w:p>
        </w:tc>
        <w:tc>
          <w:tcPr>
            <w:tcW w:type="dxa" w:w="2880"/>
          </w:tcPr>
          <w:p>
            <w:r>
              <w:t>Public guest registers, system generates assets, optional email, success page delivery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**Event Day Check-In**</w:t>
            </w:r>
          </w:p>
        </w:tc>
        <w:tc>
          <w:tcPr>
            <w:tcW w:type="dxa" w:w="2880"/>
          </w:tcPr>
          <w:p>
            <w:r>
              <w:t>Venue staff scans QR or manually admits guests; system records attendance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**Admin Dashboard &amp; Guest Management**</w:t>
            </w:r>
          </w:p>
        </w:tc>
        <w:tc>
          <w:tcPr>
            <w:tcW w:type="dxa" w:w="2880"/>
          </w:tcPr>
          <w:p>
            <w:r>
              <w:t>Event Admin monitors registrations, searches guests, recovers assets, toggles attendance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**Scanner &amp; QR Validation**</w:t>
            </w:r>
          </w:p>
        </w:tc>
        <w:tc>
          <w:tcPr>
            <w:tcW w:type="dxa" w:w="2880"/>
          </w:tcPr>
          <w:p>
            <w:r>
              <w:t>Technical flow for camera scan, UUID parsing, and check-in response handling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**Admin Authentication &amp; Access Control**</w:t>
            </w:r>
          </w:p>
        </w:tc>
        <w:tc>
          <w:tcPr>
            <w:tcW w:type="dxa" w:w="2880"/>
          </w:tcPr>
          <w:p>
            <w:r>
              <w:t>Login, JWT validation, protected routes, cross-tab session sync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**OOJ Operating Loop**</w:t>
            </w:r>
          </w:p>
        </w:tc>
        <w:tc>
          <w:tcPr>
            <w:tcW w:type="dxa" w:w="2880"/>
          </w:tcPr>
          <w:p>
            <w:r>
              <w:t>Continuous cycle: Plan → Activate → Register → Check-In → Review → Close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**End-to-End Information Flow**</w:t>
            </w:r>
          </w:p>
        </w:tc>
        <w:tc>
          <w:tcPr>
            <w:tcW w:type="dxa" w:w="2880"/>
          </w:tcPr>
          <w:p>
            <w:r>
              <w:t>Registration data flows from guest form through assets to dashboard metrics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**Event Lifecycle Management**</w:t>
            </w:r>
          </w:p>
        </w:tc>
        <w:tc>
          <w:tcPr>
            <w:tcW w:type="dxa" w:w="2880"/>
          </w:tcPr>
          <w:p>
            <w:r>
              <w:t>Draft → Active → Completed → Archived state transitions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**Asset Recovery &amp; Regeneration**</w:t>
            </w:r>
          </w:p>
        </w:tc>
        <w:tc>
          <w:tcPr>
            <w:tcW w:type="dxa" w:w="2880"/>
          </w:tcPr>
          <w:p>
            <w:r>
              <w:t>Missing QR/PDF recovery on success page, duplicate registration, and admin recovery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**Role-Based Daily Journeys**</w:t>
            </w:r>
          </w:p>
        </w:tc>
        <w:tc>
          <w:tcPr>
            <w:tcW w:type="dxa" w:w="2880"/>
          </w:tcPr>
          <w:p>
            <w:r>
              <w:t>Daily routines for Event Admin vs Venue Staff on event day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1 — Event CMS Setup &amp; Configuration</w:t>
      </w:r>
    </w:p>
    <w:p>
      <w:r>
        <w:t>This flow explains how the Event Admin sets up a new foundation event — defining title, venue, date, yogi message, branding images, theme colors, and invitation copy — with RFT's Tech validating uploads and persisting CMS data.</w:t>
      </w:r>
    </w:p>
    <w:p>
      <w:pPr>
        <w:pStyle w:val="Heading3"/>
      </w:pPr>
      <w:r>
        <w:t>Swimlane Diagram (Text)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┌─────────────────┬──────────────────────┬─────────────────────┐</w:t>
        <w:br/>
        <w:t>│ Event Admin     │ RFT's Tech (System)  │ Database / Storage  │</w:t>
        <w:br/>
        <w:t>├─────────────────┼──────────────────────┼─────────────────────┤</w:t>
        <w:br/>
        <w:t>│ 1. Open Events  │                      │                     │</w:t>
        <w:br/>
        <w:t>│    CMS          │                    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2. Fill 16-field│                      │                     │</w:t>
        <w:br/>
        <w:t>│    event form   │                    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3. Upload banner│──► 4. Validate image │──► 5. Store banner  │</w:t>
        <w:br/>
        <w:t>│    &amp; logo       │    (type, size, MIME)│    &amp; logo paths     │</w:t>
        <w:br/>
        <w:t>│       │         │                      │                     │</w:t>
        <w:br/>
        <w:t>│       ▼         │                      │                     │</w:t>
        <w:br/>
        <w:t>│ 6. Set theme    │──► 7. Validate hex   │──► 8. INSERT event  │</w:t>
        <w:br/>
        <w:t>│    colors       │    colors            │    status=draft     │</w:t>
        <w:br/>
        <w:t>│       │         │                      │                     │</w:t>
        <w:br/>
        <w:t>│       ▼         │                      │                     │</w:t>
        <w:br/>
        <w:t>│ 9. Save event   │◄── 10. Return event  │◄──                  │</w:t>
        <w:br/>
        <w:t>│    (draft)      │     record           │                     │</w:t>
        <w:br/>
        <w:t>└─────────────────┴──────────────────────┴─────────────────────┘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Event Admin opens the Events CMS at `/admin/events`.</w:t>
      </w:r>
    </w:p>
    <w:p>
      <w:pPr>
        <w:pStyle w:val="ListNumber"/>
      </w:pPr>
      <w:r>
        <w:t>Event Admin fills the 16-field form (title, subtitle, description, venue, date, host, yogi, foundation copy, RSVP, invitation text, themes).</w:t>
      </w:r>
    </w:p>
    <w:p>
      <w:pPr>
        <w:pStyle w:val="ListNumber"/>
      </w:pPr>
      <w:r>
        <w:t>Event Admin uploads banner and logo images.</w:t>
      </w:r>
    </w:p>
    <w:p>
      <w:pPr>
        <w:pStyle w:val="ListNumber"/>
      </w:pPr>
      <w:r>
        <w:t>RFT's Tech validates image type, size (≤ 5 MB), and MIME match.</w:t>
      </w:r>
    </w:p>
    <w:p>
      <w:pPr>
        <w:pStyle w:val="ListNumber"/>
      </w:pPr>
      <w:r>
        <w:t>RFT's Tech stores images in `/uploads/banners/` and `/uploads/logos/`.</w:t>
      </w:r>
    </w:p>
    <w:p>
      <w:pPr>
        <w:pStyle w:val="ListNumber"/>
      </w:pPr>
      <w:r>
        <w:t>Event Admin sets theme primary, secondary, and accent hex colors.</w:t>
      </w:r>
    </w:p>
    <w:p>
      <w:pPr>
        <w:pStyle w:val="ListNumber"/>
      </w:pPr>
      <w:r>
        <w:t>RFT's Tech validates hex color format.</w:t>
      </w:r>
    </w:p>
    <w:p>
      <w:pPr>
        <w:pStyle w:val="ListNumber"/>
      </w:pPr>
      <w:r>
        <w:t>RFT's Tech inserts event record with `status = draft`.</w:t>
      </w:r>
    </w:p>
    <w:p>
      <w:pPr>
        <w:pStyle w:val="ListNumber"/>
      </w:pPr>
      <w:r>
        <w:t>Event Admin reviews saved event in Event List.</w:t>
      </w:r>
    </w:p>
    <w:p>
      <w:pPr>
        <w:pStyle w:val="ListNumber"/>
      </w:pPr>
      <w:r>
        <w:t>RFT's Tech returns created event to frontend.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Open Events CMS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Fill Event Form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Upload Banner &amp; Logo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Validate Uploads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Set Theme Colors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Persist Event (draft)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Review Saved Event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2 — Event Activation &amp; Registration Distribution</w:t>
      </w:r>
    </w:p>
    <w:p>
      <w:r>
        <w:t>This flow covers activating the event for public registration, generating the registration QR code, and distributing the link via WhatsApp, copy, or download.</w:t>
      </w:r>
    </w:p>
    <w:p>
      <w:pPr>
        <w:pStyle w:val="Heading3"/>
      </w:pPr>
      <w:r>
        <w:t>Swimlane Diagram (Text)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┌─────────────────┬──────────────────────┬─────────────────────┐</w:t>
        <w:br/>
        <w:t>│ Event Admin     │ RFT's Tech (System)  │ Public              │</w:t>
        <w:br/>
        <w:t>├─────────────────┼──────────────────────┼─────────────────────┤</w:t>
        <w:br/>
        <w:t>│ 1. Select event │                      │                     │</w:t>
        <w:br/>
        <w:t>│    in Event List│                    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2. Click Set    │──► 3. Transaction:   │──► 4. Demote prior  │</w:t>
        <w:br/>
        <w:t>│    Active       │    lock + demote     │    active → completed│</w:t>
        <w:br/>
        <w:t>│       │         │                      │                     │</w:t>
        <w:br/>
        <w:t>│       ▼         │──► 5. Generate       │──► 6. Save reg QR   │</w:t>
        <w:br/>
        <w:t>│                 │    registration QR   │    PNG              │</w:t>
        <w:br/>
        <w:t>│       │         │                      │                     │</w:t>
        <w:br/>
        <w:t>│       ▼         │                      │                     │</w:t>
        <w:br/>
        <w:t>│ 7. Open         │◄── 8. Return active  │                     │</w:t>
        <w:br/>
        <w:t>│    Dashboard    │     event + QR path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9. Share reg    │──────────────────────────► 10. Guest sees │</w:t>
        <w:br/>
        <w:t>│    link / QR    │                      │     landing page    │</w:t>
        <w:br/>
        <w:t>│    (WhatsApp,   │                      │     when visiting   │</w:t>
        <w:br/>
        <w:t>│     copy)       │                      │                     │</w:t>
        <w:br/>
        <w:t>└─────────────────┴──────────────────────┴─────────────────────┘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Event Admin selects the target event in Event List.</w:t>
      </w:r>
    </w:p>
    <w:p>
      <w:pPr>
        <w:pStyle w:val="ListNumber"/>
      </w:pPr>
      <w:r>
        <w:t>Event Admin clicks **Set Active**.</w:t>
      </w:r>
    </w:p>
    <w:p>
      <w:pPr>
        <w:pStyle w:val="ListNumber"/>
      </w:pPr>
      <w:r>
        <w:t>RFT's Tech begins transaction with `SELECT ... FOR UPDATE`.</w:t>
      </w:r>
    </w:p>
    <w:p>
      <w:pPr>
        <w:pStyle w:val="ListNumber"/>
      </w:pPr>
      <w:r>
        <w:t>RFT's Tech demotes any currently active event to `completed`.</w:t>
      </w:r>
    </w:p>
    <w:p>
      <w:pPr>
        <w:pStyle w:val="ListNumber"/>
      </w:pPr>
      <w:r>
        <w:t>RFT's Tech sets target event to `active` (DB trigger enforces single active).</w:t>
      </w:r>
    </w:p>
    <w:p>
      <w:pPr>
        <w:pStyle w:val="ListNumber"/>
      </w:pPr>
      <w:r>
        <w:t>RFT's Tech generates registration QR encoding `{FRONTEND_URL}/register?event=active`.</w:t>
      </w:r>
    </w:p>
    <w:p>
      <w:pPr>
        <w:pStyle w:val="ListNumber"/>
      </w:pPr>
      <w:r>
        <w:t>Event Admin opens Dashboard and views EventQrCard.</w:t>
      </w:r>
    </w:p>
    <w:p>
      <w:pPr>
        <w:pStyle w:val="ListNumber"/>
      </w:pPr>
      <w:r>
        <w:t>RFT's Tech returns active event data and QR image path.</w:t>
      </w:r>
    </w:p>
    <w:p>
      <w:pPr>
        <w:pStyle w:val="ListNumber"/>
      </w:pPr>
      <w:r>
        <w:t>Event Admin shares registration link via WhatsApp, copy, or QR download.</w:t>
      </w:r>
    </w:p>
    <w:p>
      <w:pPr>
        <w:pStyle w:val="ListNumber"/>
      </w:pPr>
      <w:r>
        <w:t>Public guests can now access landing and registration pages.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Select Event to Activate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Set Active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Demote Prior Active Event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Generate Registration QR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Share Registration Link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Public Landing Available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3 — Guest Registration &amp; Invitation Delivery</w:t>
      </w:r>
    </w:p>
    <w:p>
      <w:r>
        <w:t>This flow shows how a public guest registers, the system generates QR and invitation assets, optionally sends email, and presents the success page.</w:t>
      </w:r>
    </w:p>
    <w:p>
      <w:pPr>
        <w:pStyle w:val="Heading3"/>
      </w:pPr>
      <w:r>
        <w:t>Swimlane Diagram (Text)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┌─────────────────┬──────────────────────┬─────────────────────┐</w:t>
        <w:br/>
        <w:t>│ Public Guest    │ RFT's Tech (System)  │ Email (SMTP)        │</w:t>
        <w:br/>
        <w:t>├─────────────────┼──────────────────────┼─────────────────────┤</w:t>
        <w:br/>
        <w:t>│ 1. Visit landing│                      │                     │</w:t>
        <w:br/>
        <w:t>│    page         │◄── 2. GET /events/   │                     │</w:t>
        <w:br/>
        <w:t>│       │         │    active            │                     │</w:t>
        <w:br/>
        <w:t>│       ▼         │                      │                     │</w:t>
        <w:br/>
        <w:t>│ 3. Open register│                      │                     │</w:t>
        <w:br/>
        <w:t>│    form         │                    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4. Submit name, │──► 5. Validate input │                     │</w:t>
        <w:br/>
        <w:t>│    email, phone │    + rate limit      │                     │</w:t>
        <w:br/>
        <w:t>│       │         │                      │                     │</w:t>
        <w:br/>
        <w:t>│       ▼         │──► 6. Check duplicate │                     │</w:t>
        <w:br/>
        <w:t>│                 │    email/phone       │                     │</w:t>
        <w:br/>
        <w:t>│       │         │                      │                     │</w:t>
        <w:br/>
        <w:t>│       ├─ new ──►│──► 7. INSERT guest   │                     │</w:t>
        <w:br/>
        <w:t>│       │         │    + UUID            │                     │</w:t>
        <w:br/>
        <w:t>│       │         │──► 8. Generate QR    │                     │</w:t>
        <w:br/>
        <w:t>│       │         │──► 9. Generate HTML  │                     │</w:t>
        <w:br/>
        <w:t>│       │         │    + PDF invitation  │                     │</w:t>
        <w:br/>
        <w:t>│       │         │                      │                     │</w:t>
        <w:br/>
        <w:t>│       ├─ dup ──►│──► 10. ensureGuest   │                     │</w:t>
        <w:br/>
        <w:t>│       │         │     Assets (recover) │                     │</w:t>
        <w:br/>
        <w:t>│       │         │                      │                     │</w:t>
        <w:br/>
        <w:t>│       ▼         │──► 11. Send email ──────────► 12. Deliver │</w:t>
        <w:br/>
        <w:t>│                 │    (optional)        │     invitation      │</w:t>
        <w:br/>
        <w:t>│       │         │                      │                     │</w:t>
        <w:br/>
        <w:t>│       ▼         │                      │                     │</w:t>
        <w:br/>
        <w:t>│ 13. Redirect to │◄── 14. Return guest  │                     │</w:t>
        <w:br/>
        <w:t>│     /success/   │     + asset paths    │                     │</w:t>
        <w:br/>
        <w:t>│     :uuid       │                    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15. Download QR │                      │                     │</w:t>
        <w:br/>
        <w:t>│     &amp; PDF       │                      │                     │</w:t>
        <w:br/>
        <w:t>└─────────────────┴──────────────────────┴─────────────────────┘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Public Guest visits landing page (`/`).</w:t>
      </w:r>
    </w:p>
    <w:p>
      <w:pPr>
        <w:pStyle w:val="ListNumber"/>
      </w:pPr>
      <w:r>
        <w:t>RFT's Tech serves active event CMS data (title, banner, theme, copy).</w:t>
      </w:r>
    </w:p>
    <w:p>
      <w:pPr>
        <w:pStyle w:val="ListNumber"/>
      </w:pPr>
      <w:r>
        <w:t>Public Guest opens registration form (`/register`).</w:t>
      </w:r>
    </w:p>
    <w:p>
      <w:pPr>
        <w:pStyle w:val="ListNumber"/>
      </w:pPr>
      <w:r>
        <w:t>Public Guest submits full name, email, phone (optional), organization.</w:t>
      </w:r>
    </w:p>
    <w:p>
      <w:pPr>
        <w:pStyle w:val="ListNumber"/>
      </w:pPr>
      <w:r>
        <w:t>RFT's Tech validates input and applies rate limit (20/15 min).</w:t>
      </w:r>
    </w:p>
    <w:p>
      <w:pPr>
        <w:pStyle w:val="ListNumber"/>
      </w:pPr>
      <w:r>
        <w:t>RFT's Tech checks duplicate email or phone for the active event.</w:t>
      </w:r>
    </w:p>
    <w:p>
      <w:pPr>
        <w:pStyle w:val="ListNumber"/>
      </w:pPr>
      <w:r>
        <w:t>**If new:** INSERT guest with UUID v4.</w:t>
      </w:r>
    </w:p>
    <w:p>
      <w:pPr>
        <w:pStyle w:val="ListNumber"/>
      </w:pPr>
      <w:r>
        <w:t>RFT's Tech generates QR PNG with JSON payload.</w:t>
      </w:r>
    </w:p>
    <w:p>
      <w:pPr>
        <w:pStyle w:val="ListNumber"/>
      </w:pPr>
      <w:r>
        <w:t>RFT's Tech generates HTML invitation and Puppeteer PDF.</w:t>
      </w:r>
    </w:p>
    <w:p>
      <w:pPr>
        <w:pStyle w:val="ListNumber"/>
      </w:pPr>
      <w:r>
        <w:t>**If duplicate:** RFT's Tech recovers existing assets via `ensureGuestAssets()`.</w:t>
      </w:r>
    </w:p>
    <w:p>
      <w:pPr>
        <w:pStyle w:val="ListNumber"/>
      </w:pPr>
      <w:r>
        <w:t>RFT's Tech attempts invitation email (skipped if SMTP unavailable).</w:t>
      </w:r>
    </w:p>
    <w:p>
      <w:pPr>
        <w:pStyle w:val="ListNumber"/>
      </w:pPr>
      <w:r>
        <w:t>Email service delivers PDF + QR to guest inbox (if configured).</w:t>
      </w:r>
    </w:p>
    <w:p>
      <w:pPr>
        <w:pStyle w:val="ListNumber"/>
      </w:pPr>
      <w:r>
        <w:t>Public Guest is redirected to `/success/:uuid`.</w:t>
      </w:r>
    </w:p>
    <w:p>
      <w:pPr>
        <w:pStyle w:val="ListNumber"/>
      </w:pPr>
      <w:r>
        <w:t>RFT's Tech returns full success payload.</w:t>
      </w:r>
    </w:p>
    <w:p>
      <w:pPr>
        <w:pStyle w:val="ListNumber"/>
      </w:pPr>
      <w:r>
        <w:t>Public Guest downloads QR and PDF from success page.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Public Guest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Visit Landing Page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Submit Registration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Validate &amp; Rate Limit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Detect Duplicate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Generate QR + Invitation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Send Email (optional)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View Success Page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Download QR &amp; PDF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4 — Event Day Check-In</w:t>
      </w:r>
    </w:p>
    <w:p>
      <w:r>
        <w:t>This flow illustrates event-day operations where Venue Staff scans guest QR codes or manually admits guests, and RFT's Tech records attendance.</w:t>
      </w:r>
    </w:p>
    <w:p>
      <w:pPr>
        <w:pStyle w:val="Heading3"/>
      </w:pPr>
      <w:r>
        <w:t>Swimlane Diagram (Text)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┌─────────────────┬──────────────────────┬─────────────────────┐</w:t>
        <w:br/>
        <w:t>│ Venue Staff     │ RFT's Tech (System)  │ Database            │</w:t>
        <w:br/>
        <w:t>├─────────────────┼──────────────────────┼─────────────────────┤</w:t>
        <w:br/>
        <w:t>│ 1. Open scanner │                      │                     │</w:t>
        <w:br/>
        <w:t>│    /admin/      │                      │                     │</w:t>
        <w:br/>
        <w:t>│    scanner      │                      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2. Scan guest   │──► 3. Parse UUID    │                     │</w:t>
        <w:br/>
        <w:t>│    QR code      │    from QR JSON      │                     │</w:t>
        <w:br/>
        <w:t>│       │         │                      │                     │</w:t>
        <w:br/>
        <w:t>│       ▼         │──► 4. POST /admin/   │──► 5. JOIN guest +  │</w:t>
        <w:br/>
        <w:t>│                 │    check-in          │    event            │</w:t>
        <w:br/>
        <w:t>│       │         │                      │                     │</w:t>
        <w:br/>
        <w:t>│       ▼         │──► 6. Verify event   │                     │</w:t>
        <w:br/>
        <w:t>│                 │    status = active   │                     │</w:t>
        <w:br/>
        <w:t>│       │         │                      │                     │</w:t>
        <w:br/>
        <w:t>│       ├─ ok ───►│──► 7. UPDATE         │──► 8. is_attended=1 │</w:t>
        <w:br/>
        <w:t>│       │         │    is_attended=1      │    attended_at=NOW()│</w:t>
        <w:br/>
        <w:t>│       │         │                      │                     │</w:t>
        <w:br/>
        <w:t>│       ├─ dup ──►│──► 9. Return 409     │                     │</w:t>
        <w:br/>
        <w:t>│       │         │    already checked in│                     │</w:t>
        <w:br/>
        <w:t>│       │         │                      │                     │</w:t>
        <w:br/>
        <w:t>│       ├─ bad ──►│──► 10. Return 404/403│                     │</w:t>
        <w:br/>
        <w:t>│       │         │                      │                     │</w:t>
        <w:br/>
        <w:t>│       ▼         │                      │                     │</w:t>
        <w:br/>
        <w:t>│ 11. Show result │◄── 12. Return guest  │                     │</w:t>
        <w:br/>
        <w:t>│     (green /    │     name + status    │                     │</w:t>
        <w:br/>
        <w:t>│      yellow /   │                      │                     │</w:t>
        <w:br/>
        <w:t>│      red)       │                      │                     │</w:t>
        <w:br/>
        <w:t>└─────────────────┴──────────────────────┴─────────────────────┘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Venue Staff opens Scanner at `/admin/scanner`.</w:t>
      </w:r>
    </w:p>
    <w:p>
      <w:pPr>
        <w:pStyle w:val="ListNumber"/>
      </w:pPr>
      <w:r>
        <w:t>Venue Staff scans guest QR code (camera) or pastes UUID manually.</w:t>
      </w:r>
    </w:p>
    <w:p>
      <w:pPr>
        <w:pStyle w:val="ListNumber"/>
      </w:pPr>
      <w:r>
        <w:t>RFT's Tech parses UUID from JSON payload or raw string.</w:t>
      </w:r>
    </w:p>
    <w:p>
      <w:pPr>
        <w:pStyle w:val="ListNumber"/>
      </w:pPr>
      <w:r>
        <w:t>RFT's Tech receives `POST /api/admin/check-in`.</w:t>
      </w:r>
    </w:p>
    <w:p>
      <w:pPr>
        <w:pStyle w:val="ListNumber"/>
      </w:pPr>
      <w:r>
        <w:t>RFT's Tech joins guest and event records.</w:t>
      </w:r>
    </w:p>
    <w:p>
      <w:pPr>
        <w:pStyle w:val="ListNumber"/>
      </w:pPr>
      <w:r>
        <w:t>RFT's Tech verifies event `status === 'active'`.</w:t>
      </w:r>
    </w:p>
    <w:p>
      <w:pPr>
        <w:pStyle w:val="ListNumber"/>
      </w:pPr>
      <w:r>
        <w:t>RFT's Tech updates `is_attended = 1` and `attended_at = NOW()`.</w:t>
      </w:r>
    </w:p>
    <w:p>
      <w:pPr>
        <w:pStyle w:val="ListNumber"/>
      </w:pPr>
      <w:r>
        <w:t>Database persists attendance record.</w:t>
      </w:r>
    </w:p>
    <w:p>
      <w:pPr>
        <w:pStyle w:val="ListNumber"/>
      </w:pPr>
      <w:r>
        <w:t>If already checked in → return 409 with guest name.</w:t>
      </w:r>
    </w:p>
    <w:p>
      <w:pPr>
        <w:pStyle w:val="ListNumber"/>
      </w:pPr>
      <w:r>
        <w:t>If guest not found or event expired → return 404/403.</w:t>
      </w:r>
    </w:p>
    <w:p>
      <w:pPr>
        <w:pStyle w:val="ListNumber"/>
      </w:pPr>
      <w:r>
        <w:t>Venue Staff sees result screen (valid ✓ / duplicate ⚠ / invalid ✗).</w:t>
      </w:r>
    </w:p>
    <w:p>
      <w:pPr>
        <w:pStyle w:val="ListNumber"/>
      </w:pPr>
      <w:r>
        <w:t>RFT's Tech returns structured check-in response.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Open Scanner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Scan / Enter UUID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Parse &amp; Validate QR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Record Attendance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Handle Duplicate Scan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Display Check-In Result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5 — Admin Dashboard &amp; Guest Management</w:t>
      </w:r>
    </w:p>
    <w:p>
      <w:r>
        <w:t>This flow covers Event Admin monitoring registrations, searching guests, viewing QR/invitation, quick admit, and manual attendance toggle.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Event Admin logs in and opens Dashboard at `/admin/dashboard`.</w:t>
      </w:r>
    </w:p>
    <w:p>
      <w:pPr>
        <w:pStyle w:val="ListNumber"/>
      </w:pPr>
      <w:r>
        <w:t>RFT's Tech loads all guests via `GET /api/admin/guests`.</w:t>
      </w:r>
    </w:p>
    <w:p>
      <w:pPr>
        <w:pStyle w:val="ListNumber"/>
      </w:pPr>
      <w:r>
        <w:t>Event Admin views stats (total, attended, pending) — computed client-side.</w:t>
      </w:r>
    </w:p>
    <w:p>
      <w:pPr>
        <w:pStyle w:val="ListNumber"/>
      </w:pPr>
      <w:r>
        <w:t>Event Admin uses search/filter (name, phone, attendance status).</w:t>
      </w:r>
    </w:p>
    <w:p>
      <w:pPr>
        <w:pStyle w:val="ListNumber"/>
      </w:pPr>
      <w:r>
        <w:t>Event Admin clicks **View QR** or **View Invitation** on a guest row.</w:t>
      </w:r>
    </w:p>
    <w:p>
      <w:pPr>
        <w:pStyle w:val="ListNumber"/>
      </w:pPr>
      <w:r>
        <w:t>RFT's Tech calls `GET /api/admin/guests/:id/assets` to recover/regenerate assets.</w:t>
      </w:r>
    </w:p>
    <w:p>
      <w:pPr>
        <w:pStyle w:val="ListNumber"/>
      </w:pPr>
      <w:r>
        <w:t>Event Admin uses **Quick Admit** for walk-in guests without scanner.</w:t>
      </w:r>
    </w:p>
    <w:p>
      <w:pPr>
        <w:pStyle w:val="ListNumber"/>
      </w:pPr>
      <w:r>
        <w:t>RFT's Tech calls `POST /api/admin/check-in` or `PATCH attendance`.</w:t>
      </w:r>
    </w:p>
    <w:p>
      <w:pPr>
        <w:pStyle w:val="ListNumber"/>
      </w:pPr>
      <w:r>
        <w:t>Event Admin toggles manual attendance with confirmation modal.</w:t>
      </w:r>
    </w:p>
    <w:p>
      <w:pPr>
        <w:pStyle w:val="ListNumber"/>
      </w:pPr>
      <w:r>
        <w:t>RFT's Tech updates `is_attended` and refreshes guest list.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Open Dashboard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View Guest Stats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Search &amp; Filter Guests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View QR / Invitation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Quick Admit Guest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Manual Attendance Toggle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Refresh Guest List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6 — Scanner &amp; QR Validation</w:t>
      </w:r>
    </w:p>
    <w:p>
      <w:r>
        <w:t>This flow defines the technical validation path for QR data from camera scan through to check-in response.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Venue Staff grants camera permission (requires HTTPS in production).</w:t>
      </w:r>
    </w:p>
    <w:p>
      <w:pPr>
        <w:pStyle w:val="ListNumber"/>
      </w:pPr>
      <w:r>
        <w:t>RFT's Tech (frontend) initializes `html5-qrcode` scanner.</w:t>
      </w:r>
    </w:p>
    <w:p>
      <w:pPr>
        <w:pStyle w:val="ListNumber"/>
      </w:pPr>
      <w:r>
        <w:t>Camera detects QR and returns raw string.</w:t>
      </w:r>
    </w:p>
    <w:p>
      <w:pPr>
        <w:pStyle w:val="ListNumber"/>
      </w:pPr>
      <w:r>
        <w:t>RFT's Tech (frontend) sends `qrData` to `POST /api/admin/check-in`.</w:t>
      </w:r>
    </w:p>
    <w:p>
      <w:pPr>
        <w:pStyle w:val="ListNumber"/>
      </w:pPr>
      <w:r>
        <w:t>RFT's Tech (backend) `extractUuidFromRequest()` parses JSON or UUID.</w:t>
      </w:r>
    </w:p>
    <w:p>
      <w:pPr>
        <w:pStyle w:val="ListNumber"/>
      </w:pPr>
      <w:r>
        <w:t>RFT's Tech validates UUID format and looks up guest.</w:t>
      </w:r>
    </w:p>
    <w:p>
      <w:pPr>
        <w:pStyle w:val="ListNumber"/>
      </w:pPr>
      <w:r>
        <w:t>RFT's Tech applies check-in rate limit (60/15 min).</w:t>
      </w:r>
    </w:p>
    <w:p>
      <w:pPr>
        <w:pStyle w:val="ListNumber"/>
      </w:pPr>
      <w:r>
        <w:t>RFT's Tech executes check-in business rules (Flow 4 steps 5–10).</w:t>
      </w:r>
    </w:p>
    <w:p>
      <w:pPr>
        <w:pStyle w:val="ListNumber"/>
      </w:pPr>
      <w:r>
        <w:t>Frontend displays color-coded result with guest name.</w:t>
      </w:r>
    </w:p>
    <w:p>
      <w:pPr>
        <w:pStyle w:val="ListNumber"/>
      </w:pPr>
      <w:r>
        <w:t>Scanner resets for next scan after configurable delay.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Grant Camera Permission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Initialize Scanner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Detect QR Code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Parse UUID from Payload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Validate Guest &amp; Event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Apply Rate Limit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Display Scan Result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7 — Admin Authentication &amp; Access Control</w:t>
      </w:r>
    </w:p>
    <w:p>
      <w:r>
        <w:t>This flow explains how admin login is validated, JWT is issued, protected routes are enforced, and sessions sync across tabs.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Event Admin or Venue Staff submits username/password at `/admin/login`.</w:t>
      </w:r>
    </w:p>
    <w:p>
      <w:pPr>
        <w:pStyle w:val="ListNumber"/>
      </w:pPr>
      <w:r>
        <w:t>RFT's Tech applies login rate limit (5/15 min).</w:t>
      </w:r>
    </w:p>
    <w:p>
      <w:pPr>
        <w:pStyle w:val="ListNumber"/>
      </w:pPr>
      <w:r>
        <w:t>RFT's Tech looks up admin in `admins` table and compares bcrypt hash.</w:t>
      </w:r>
    </w:p>
    <w:p>
      <w:pPr>
        <w:pStyle w:val="ListNumber"/>
      </w:pPr>
      <w:r>
        <w:t>RFT's Tech issues JWT with `{ id, username, role: 'admin' }`, 24h expiry.</w:t>
      </w:r>
    </w:p>
    <w:p>
      <w:pPr>
        <w:pStyle w:val="ListNumber"/>
      </w:pPr>
      <w:r>
        <w:t>Frontend stores token in `localStorage.adminToken`.</w:t>
      </w:r>
    </w:p>
    <w:p>
      <w:pPr>
        <w:pStyle w:val="ListNumber"/>
      </w:pPr>
      <w:r>
        <w:t>Protected routes (`ProtectedAdminRoute`) validate JWT expiry client-side.</w:t>
      </w:r>
    </w:p>
    <w:p>
      <w:pPr>
        <w:pStyle w:val="ListNumber"/>
      </w:pPr>
      <w:r>
        <w:t>Axios interceptor attaches `Authorization: Bearer` header to all admin API calls.</w:t>
      </w:r>
    </w:p>
    <w:p>
      <w:pPr>
        <w:pStyle w:val="ListNumber"/>
      </w:pPr>
      <w:r>
        <w:t>Backend `verifyAuth` middleware validates token on every admin request.</w:t>
      </w:r>
    </w:p>
    <w:p>
      <w:pPr>
        <w:pStyle w:val="ListNumber"/>
      </w:pPr>
      <w:r>
        <w:t>On 401 response, frontend clears token and redirects to login.</w:t>
      </w:r>
    </w:p>
    <w:p>
      <w:pPr>
        <w:pStyle w:val="ListNumber"/>
      </w:pPr>
      <w:r>
        <w:t>`AdminAuthSync` propagates logout across browser tabs.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Submit Login Credentials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Validate Password (bcrypt)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Issue JWT Token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Enforce Protected Routes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Attach Bearer Token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Handle 401 / Auto Logout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Cross-Tab Session Sync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8 — OOJ Operating Loop</w:t>
      </w:r>
    </w:p>
    <w:p>
      <w:r>
        <w:t>This flow presents the continuous operating cycle for foundation events.</w:t>
      </w:r>
    </w:p>
    <w:p>
      <w:pPr>
        <w:pStyle w:val="Heading3"/>
      </w:pPr>
      <w:r>
        <w:t>Swimlane Diagram (Text)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┌──────────┐     ┌──────────┐     ┌──────────┐     ┌──────────┐</w:t>
        <w:br/>
        <w:t xml:space="preserve">    │  PLAN    │────►│ ACTIVATE │────►│ REGISTER │────►│ CHECK-IN │</w:t>
        <w:br/>
        <w:t xml:space="preserve">    │  (CMS)   │     │  EVENT   │     │  GUESTS  │     │  (SCAN)  │</w:t>
        <w:br/>
        <w:t xml:space="preserve">    └──────────┘     └──────────┘     └──────────┘     └────┬─────┘</w:t>
        <w:br/>
        <w:t xml:space="preserve">                                                             │</w:t>
        <w:br/>
        <w:t xml:space="preserve">    ┌──────────┐     ┌──────────┐                           │</w:t>
        <w:br/>
        <w:t xml:space="preserve">    │  CLOSE   │◄────│  REVIEW  │◄──────────────────────────┘</w:t>
        <w:br/>
        <w:t xml:space="preserve">    │  EVENT   │     │ DASHBOARD│</w:t>
        <w:br/>
        <w:t xml:space="preserve">    └──────────┘     └──────────┘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Event Admin monitors event state and guest registrations on Dashboard.</w:t>
      </w:r>
    </w:p>
    <w:p>
      <w:pPr>
        <w:pStyle w:val="ListNumber"/>
      </w:pPr>
      <w:r>
        <w:t>Event Admin decides priorities (share registration link, prepare venue).</w:t>
      </w:r>
    </w:p>
    <w:p>
      <w:pPr>
        <w:pStyle w:val="ListNumber"/>
      </w:pPr>
      <w:r>
        <w:t>Event Admin assigns venue staff to scanner stations.</w:t>
      </w:r>
    </w:p>
    <w:p>
      <w:pPr>
        <w:pStyle w:val="ListNumber"/>
      </w:pPr>
      <w:r>
        <w:t>Venue Staff executes check-in operations on event day.</w:t>
      </w:r>
    </w:p>
    <w:p>
      <w:pPr>
        <w:pStyle w:val="ListNumber"/>
      </w:pPr>
      <w:r>
        <w:t>Event Admin reviews attendance outcomes and guest list.</w:t>
      </w:r>
    </w:p>
    <w:p>
      <w:pPr>
        <w:pStyle w:val="ListNumber"/>
      </w:pPr>
      <w:r>
        <w:t>RFT's Tech maintains data integrity, asset recovery, and rate limits.</w:t>
      </w:r>
    </w:p>
    <w:p>
      <w:pPr>
        <w:pStyle w:val="ListNumber"/>
      </w:pPr>
      <w:r>
        <w:t>Loop repeats until event is archived or completed.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Monitor Event State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Decide Priorities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Assign Check-In Tasks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Execute Check-In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Review Attendance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Maintain Data &amp; Assets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9 — End-to-End Information Flow</w:t>
      </w:r>
    </w:p>
    <w:p>
      <w:r>
        <w:t>This flow traces how a guest registration flows from public form through asset generation to dashboard visibility.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Public Guest submits registration form.</w:t>
      </w:r>
    </w:p>
    <w:p>
      <w:pPr>
        <w:pStyle w:val="ListNumber"/>
      </w:pPr>
      <w:r>
        <w:t>RFT's Tech creates guest record with UUID in `guests` table.</w:t>
      </w:r>
    </w:p>
    <w:p>
      <w:pPr>
        <w:pStyle w:val="ListNumber"/>
      </w:pPr>
      <w:r>
        <w:t>RFT's Tech generates and stores QR PNG, HTML invitation, PDF.</w:t>
      </w:r>
    </w:p>
    <w:p>
      <w:pPr>
        <w:pStyle w:val="ListNumber"/>
      </w:pPr>
      <w:r>
        <w:t>RFT's Tech optionally sends email with attachments.</w:t>
      </w:r>
    </w:p>
    <w:p>
      <w:pPr>
        <w:pStyle w:val="ListNumber"/>
      </w:pPr>
      <w:r>
        <w:t>Public Guest views success page with download links.</w:t>
      </w:r>
    </w:p>
    <w:p>
      <w:pPr>
        <w:pStyle w:val="ListNumber"/>
      </w:pPr>
      <w:r>
        <w:t>Event Admin refreshes Dashboard — new guest appears in guest table.</w:t>
      </w:r>
    </w:p>
    <w:p>
      <w:pPr>
        <w:pStyle w:val="ListNumber"/>
      </w:pPr>
      <w:r>
        <w:t>Event Admin identifies guest status (attended / pending) via badge colors.</w:t>
      </w:r>
    </w:p>
    <w:p>
      <w:pPr>
        <w:pStyle w:val="ListNumber"/>
      </w:pPr>
      <w:r>
        <w:t>Venue Staff scans guest QR on event day.</w:t>
      </w:r>
    </w:p>
    <w:p>
      <w:pPr>
        <w:pStyle w:val="ListNumber"/>
      </w:pPr>
      <w:r>
        <w:t>RFT's Tech updates `is_attended` and `attended_at`.</w:t>
      </w:r>
    </w:p>
    <w:p>
      <w:pPr>
        <w:pStyle w:val="ListNumber"/>
      </w:pPr>
      <w:r>
        <w:t>Event Admin sees updated attendance count on Dashboard.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Public Guest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Submit Registration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Create Guest Record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Generate &amp; Store Assets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View on Dashboard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Scan QR on Event Day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Update Attendance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Refresh Dashboard Metrics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10 — Event Lifecycle Management</w:t>
      </w:r>
    </w:p>
    <w:p>
      <w:r>
        <w:t>This flow shows how events move through draft, active, completed, and archived states.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Event Admin creates event → `status = draft`.</w:t>
      </w:r>
    </w:p>
    <w:p>
      <w:pPr>
        <w:pStyle w:val="ListNumber"/>
      </w:pPr>
      <w:r>
        <w:t>Event Admin edits CMS fields while in draft.</w:t>
      </w:r>
    </w:p>
    <w:p>
      <w:pPr>
        <w:pStyle w:val="ListNumber"/>
      </w:pPr>
      <w:r>
        <w:t>Event Admin sets event active → prior active demoted to `completed`.</w:t>
      </w:r>
    </w:p>
    <w:p>
      <w:pPr>
        <w:pStyle w:val="ListNumber"/>
      </w:pPr>
      <w:r>
        <w:t>RFT's Tech enforces single-active via transaction + DB trigger.</w:t>
      </w:r>
    </w:p>
    <w:p>
      <w:pPr>
        <w:pStyle w:val="ListNumber"/>
      </w:pPr>
      <w:r>
        <w:t>Public pages serve active event data only.</w:t>
      </w:r>
    </w:p>
    <w:p>
      <w:pPr>
        <w:pStyle w:val="ListNumber"/>
      </w:pPr>
      <w:r>
        <w:t>Guests register against active event only.</w:t>
      </w:r>
    </w:p>
    <w:p>
      <w:pPr>
        <w:pStyle w:val="ListNumber"/>
      </w:pPr>
      <w:r>
        <w:t>Check-in allowed only for guests of active event.</w:t>
      </w:r>
    </w:p>
    <w:p>
      <w:pPr>
        <w:pStyle w:val="ListNumber"/>
      </w:pPr>
      <w:r>
        <w:t>Event Admin archives completed event (not allowed while active).</w:t>
      </w:r>
    </w:p>
    <w:p>
      <w:pPr>
        <w:pStyle w:val="ListNumber"/>
      </w:pPr>
      <w:r>
        <w:t>Event Admin may duplicate event as new draft for next gathering.</w:t>
      </w:r>
    </w:p>
    <w:p>
      <w:pPr>
        <w:pStyle w:val="ListNumber"/>
      </w:pPr>
      <w:r>
        <w:t>Event Admin deletes non-active event → cascades guests and files.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Create Draft Event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Edit Event CMS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Set Active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Enforce Single Active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Archive Event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Duplicate Event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Delete Event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11 — Asset Recovery &amp; Regeneration</w:t>
      </w:r>
    </w:p>
    <w:p>
      <w:r>
        <w:t>This flow explains how missing QR or PDF files are recovered without re-registering the guest.</w:t>
      </w:r>
    </w:p>
    <w:p>
      <w:pPr>
        <w:pStyle w:val="Heading3"/>
      </w:pPr>
      <w:r>
        <w:t>Flow Step Summary</w:t>
      </w:r>
    </w:p>
    <w:p>
      <w:pPr>
        <w:pStyle w:val="ListNumber"/>
      </w:pPr>
      <w:r>
        <w:t>Trigger: success page load, duplicate registration, or admin "View QR/Invitation".</w:t>
      </w:r>
    </w:p>
    <w:p>
      <w:pPr>
        <w:pStyle w:val="ListNumber"/>
      </w:pPr>
      <w:r>
        <w:t>RFT's Tech calls `ensureGuestAssets(guest)` with per-guest lock.</w:t>
      </w:r>
    </w:p>
    <w:p>
      <w:pPr>
        <w:pStyle w:val="ListNumber"/>
      </w:pPr>
      <w:r>
        <w:t>RFT's Tech checks filesystem for QR PNG, HTML, PDF paths.</w:t>
      </w:r>
    </w:p>
    <w:p>
      <w:pPr>
        <w:pStyle w:val="ListNumber"/>
      </w:pPr>
      <w:r>
        <w:t>If QR missing → regenerate via `generateQRCode()`.</w:t>
      </w:r>
    </w:p>
    <w:p>
      <w:pPr>
        <w:pStyle w:val="ListNumber"/>
      </w:pPr>
      <w:r>
        <w:t>If invitation missing → regenerate HTML + PDF via `createInvitation()`.</w:t>
      </w:r>
    </w:p>
    <w:p>
      <w:pPr>
        <w:pStyle w:val="ListNumber"/>
      </w:pPr>
      <w:r>
        <w:t>RFT's Tech updates DB paths if regenerated.</w:t>
      </w:r>
    </w:p>
    <w:p>
      <w:pPr>
        <w:pStyle w:val="ListNumber"/>
      </w:pPr>
      <w:r>
        <w:t>RFT's Tech returns asset URLs to caller.</w:t>
      </w:r>
    </w:p>
    <w:p>
      <w:pPr>
        <w:pStyle w:val="ListNumber"/>
      </w:pPr>
      <w:r>
        <w:t>Admin or guest views/downloads recovered assets.</w:t>
      </w:r>
    </w:p>
    <w:p>
      <w:pPr>
        <w:pStyle w:val="ListNumber"/>
      </w:pPr>
      <w:r>
        <w:t>On registration failure mid-generation → rollback guest row + delete partial files.</w:t>
      </w:r>
    </w:p>
    <w:p>
      <w:pPr>
        <w:pStyle w:val="ListNumber"/>
      </w:pPr>
      <w:r>
        <w:t>Logs asset regeneration events for troubleshooting.</w:t>
      </w:r>
    </w:p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Public Guest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Trigger Asset Recovery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Check Existing Files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Regenerate Missing QR/PDF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Update DB Paths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  <w:tr>
        <w:tc>
          <w:tcPr>
            <w:tcW w:type="dxa" w:w="2160"/>
          </w:tcPr>
          <w:p>
            <w:r>
              <w:t>View / Download Assets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Rollback on Failure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A/R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12 — Role-Based Daily Journeys</w:t>
      </w:r>
    </w:p>
    <w:p>
      <w:r>
        <w:t>This flow summarises daily routines for Event Admin and Venue Staff.</w:t>
      </w:r>
    </w:p>
    <w:p>
      <w:pPr>
        <w:pStyle w:val="Heading3"/>
      </w:pPr>
      <w:r>
        <w:t>Event Admin Daily Journey (Pre-Event)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Morning</w:t>
            </w:r>
          </w:p>
        </w:tc>
        <w:tc>
          <w:tcPr>
            <w:tcW w:type="dxa" w:w="4320"/>
          </w:tcPr>
          <w:p>
            <w:r>
              <w:t>Log in → Review Events CMS → Edit copy/images if needed</w:t>
            </w:r>
          </w:p>
        </w:tc>
      </w:tr>
      <w:tr>
        <w:tc>
          <w:tcPr>
            <w:tcW w:type="dxa" w:w="4320"/>
          </w:tcPr>
          <w:p>
            <w:r>
              <w:t>Midday</w:t>
            </w:r>
          </w:p>
        </w:tc>
        <w:tc>
          <w:tcPr>
            <w:tcW w:type="dxa" w:w="4320"/>
          </w:tcPr>
          <w:p>
            <w:r>
              <w:t>Set event Active → Share registration QR via WhatsApp</w:t>
            </w:r>
          </w:p>
        </w:tc>
      </w:tr>
      <w:tr>
        <w:tc>
          <w:tcPr>
            <w:tcW w:type="dxa" w:w="4320"/>
          </w:tcPr>
          <w:p>
            <w:r>
              <w:t>Afternoon</w:t>
            </w:r>
          </w:p>
        </w:tc>
        <w:tc>
          <w:tcPr>
            <w:tcW w:type="dxa" w:w="4320"/>
          </w:tcPr>
          <w:p>
            <w:r>
              <w:t>Monitor Dashboard → Check new registrations → Recover any failed assets</w:t>
            </w:r>
          </w:p>
        </w:tc>
      </w:tr>
      <w:tr>
        <w:tc>
          <w:tcPr>
            <w:tcW w:type="dxa" w:w="4320"/>
          </w:tcPr>
          <w:p>
            <w:r>
              <w:t>Evening</w:t>
            </w:r>
          </w:p>
        </w:tc>
        <w:tc>
          <w:tcPr>
            <w:tcW w:type="dxa" w:w="4320"/>
          </w:tcPr>
          <w:p>
            <w:r>
              <w:t>Review guest count → Confirm venue staff assignments for event day</w:t>
            </w:r>
          </w:p>
        </w:tc>
      </w:tr>
    </w:tbl>
    <w:p/>
    <w:p>
      <w:pPr>
        <w:pStyle w:val="Heading3"/>
      </w:pPr>
      <w:r>
        <w:t>Venue Staff Daily Journey (Event 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Arrival</w:t>
            </w:r>
          </w:p>
        </w:tc>
        <w:tc>
          <w:tcPr>
            <w:tcW w:type="dxa" w:w="4320"/>
          </w:tcPr>
          <w:p>
            <w:r>
              <w:t>Log in → Open Scanner → Test camera on HTTPS device</w:t>
            </w:r>
          </w:p>
        </w:tc>
      </w:tr>
      <w:tr>
        <w:tc>
          <w:tcPr>
            <w:tcW w:type="dxa" w:w="4320"/>
          </w:tcPr>
          <w:p>
            <w:r>
              <w:t>During Event</w:t>
            </w:r>
          </w:p>
        </w:tc>
        <w:tc>
          <w:tcPr>
            <w:tcW w:type="dxa" w:w="4320"/>
          </w:tcPr>
          <w:p>
            <w:r>
              <w:t>Scan guest QR codes → Handle manual UUID entry for damaged QR</w:t>
            </w:r>
          </w:p>
        </w:tc>
      </w:tr>
      <w:tr>
        <w:tc>
          <w:tcPr>
            <w:tcW w:type="dxa" w:w="4320"/>
          </w:tcPr>
          <w:p>
            <w:r>
              <w:t>Walk-ins</w:t>
            </w:r>
          </w:p>
        </w:tc>
        <w:tc>
          <w:tcPr>
            <w:tcW w:type="dxa" w:w="4320"/>
          </w:tcPr>
          <w:p>
            <w:r>
              <w:t>Use Quick Admit or manual attendance toggle on Dashboard</w:t>
            </w:r>
          </w:p>
        </w:tc>
      </w:tr>
      <w:tr>
        <w:tc>
          <w:tcPr>
            <w:tcW w:type="dxa" w:w="4320"/>
          </w:tcPr>
          <w:p>
            <w:r>
              <w:t>Close</w:t>
            </w:r>
          </w:p>
        </w:tc>
        <w:tc>
          <w:tcPr>
            <w:tcW w:type="dxa" w:w="4320"/>
          </w:tcPr>
          <w:p>
            <w:r>
              <w:t>Confirm all attended guests show green badge → Report count to Event Admin</w:t>
            </w:r>
          </w:p>
        </w:tc>
      </w:tr>
    </w:tbl>
    <w:p/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Event Admin</w:t>
            </w:r>
          </w:p>
        </w:tc>
        <w:tc>
          <w:tcPr>
            <w:tcW w:type="dxa" w:w="2160"/>
          </w:tcPr>
          <w:p>
            <w:r>
              <w:t>Venue Staff</w:t>
            </w:r>
          </w:p>
        </w:tc>
        <w:tc>
          <w:tcPr>
            <w:tcW w:type="dxa" w:w="2160"/>
          </w:tcPr>
          <w:p>
            <w:r>
              <w:t>RFT's Tech</w:t>
            </w:r>
          </w:p>
        </w:tc>
      </w:tr>
      <w:tr>
        <w:tc>
          <w:tcPr>
            <w:tcW w:type="dxa" w:w="2160"/>
          </w:tcPr>
          <w:p>
            <w:r>
              <w:t>Pre-Event CMS &amp; Activation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Registration Distribution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Dashboard Monitoring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Event Day Scanning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Walk-In Admit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Post-Event Review &amp; Archive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— Actor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System Role</w:t>
            </w:r>
          </w:p>
        </w:tc>
        <w:tc>
          <w:tcPr>
            <w:tcW w:type="dxa" w:w="2880"/>
          </w:tcPr>
          <w:p>
            <w:r>
              <w:t>Primary Routes</w:t>
            </w:r>
          </w:p>
        </w:tc>
      </w:tr>
      <w:tr>
        <w:tc>
          <w:tcPr>
            <w:tcW w:type="dxa" w:w="2880"/>
          </w:tcPr>
          <w:p>
            <w:r>
              <w:t>Public Guest</w:t>
            </w:r>
          </w:p>
        </w:tc>
        <w:tc>
          <w:tcPr>
            <w:tcW w:type="dxa" w:w="2880"/>
          </w:tcPr>
          <w:p>
            <w:r>
              <w:t>None (unauthenticated)</w:t>
            </w:r>
          </w:p>
        </w:tc>
        <w:tc>
          <w:tcPr>
            <w:tcW w:type="dxa" w:w="2880"/>
          </w:tcPr>
          <w:p>
            <w:r>
              <w:t>`/`, `/register`, `/success/:uuid`</w:t>
            </w:r>
          </w:p>
        </w:tc>
      </w:tr>
      <w:tr>
        <w:tc>
          <w:tcPr>
            <w:tcW w:type="dxa" w:w="2880"/>
          </w:tcPr>
          <w:p>
            <w:r>
              <w:t>Event Admin</w:t>
            </w:r>
          </w:p>
        </w:tc>
        <w:tc>
          <w:tcPr>
            <w:tcW w:type="dxa" w:w="2880"/>
          </w:tcPr>
          <w:p>
            <w:r>
              <w:t>JWT `role: admin`</w:t>
            </w:r>
          </w:p>
        </w:tc>
        <w:tc>
          <w:tcPr>
            <w:tcW w:type="dxa" w:w="2880"/>
          </w:tcPr>
          <w:p>
            <w:r>
              <w:t>`/admin/events`, `/admin/dashboard`, `/admin/registration`</w:t>
            </w:r>
          </w:p>
        </w:tc>
      </w:tr>
      <w:tr>
        <w:tc>
          <w:tcPr>
            <w:tcW w:type="dxa" w:w="2880"/>
          </w:tcPr>
          <w:p>
            <w:r>
              <w:t>Venue Staff</w:t>
            </w:r>
          </w:p>
        </w:tc>
        <w:tc>
          <w:tcPr>
            <w:tcW w:type="dxa" w:w="2880"/>
          </w:tcPr>
          <w:p>
            <w:r>
              <w:t>JWT `role: admin` (v1)</w:t>
            </w:r>
          </w:p>
        </w:tc>
        <w:tc>
          <w:tcPr>
            <w:tcW w:type="dxa" w:w="2880"/>
          </w:tcPr>
          <w:p>
            <w:r>
              <w:t>`/admin/scanner`, `/admin/dashboard`</w:t>
            </w:r>
          </w:p>
        </w:tc>
      </w:tr>
      <w:tr>
        <w:tc>
          <w:tcPr>
            <w:tcW w:type="dxa" w:w="2880"/>
          </w:tcPr>
          <w:p>
            <w:r>
              <w:t>RFT's Tech</w:t>
            </w:r>
          </w:p>
        </w:tc>
        <w:tc>
          <w:tcPr>
            <w:tcW w:type="dxa" w:w="2880"/>
          </w:tcPr>
          <w:p>
            <w:r>
              <w:t>Automated system</w:t>
            </w:r>
          </w:p>
        </w:tc>
        <w:tc>
          <w:tcPr>
            <w:tcW w:type="dxa" w:w="2880"/>
          </w:tcPr>
          <w:p>
            <w:r>
              <w:t>All `/api/*` endpoints, `/uploads/*`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— Check-In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 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UI Display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Check-in successful</w:t>
            </w:r>
          </w:p>
        </w:tc>
        <w:tc>
          <w:tcPr>
            <w:tcW w:type="dxa" w:w="2880"/>
          </w:tcPr>
          <w:p>
            <w:r>
              <w:t>Green — Welcome message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Already checked in</w:t>
            </w:r>
          </w:p>
        </w:tc>
        <w:tc>
          <w:tcPr>
            <w:tcW w:type="dxa" w:w="2880"/>
          </w:tcPr>
          <w:p>
            <w:r>
              <w:t>Yellow — Duplicate warning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Event not active (expired)</w:t>
            </w:r>
          </w:p>
        </w:tc>
        <w:tc>
          <w:tcPr>
            <w:tcW w:type="dxa" w:w="2880"/>
          </w:tcPr>
          <w:p>
            <w:r>
              <w:t>Red — Event expired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Guest not found</w:t>
            </w:r>
          </w:p>
        </w:tc>
        <w:tc>
          <w:tcPr>
            <w:tcW w:type="dxa" w:w="2880"/>
          </w:tcPr>
          <w:p>
            <w:r>
              <w:t>Red — Invalid QR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Admin not authenticated</w:t>
            </w:r>
          </w:p>
        </w:tc>
        <w:tc>
          <w:tcPr>
            <w:tcW w:type="dxa" w:w="2880"/>
          </w:tcPr>
          <w:p>
            <w:r>
              <w:t>Redirect to login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*Document generated from OOJ Foundation Event Management System codebase. Aligned with CMS Swimlane Workflow Document structure. Version 1.0 — As-Built.*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